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Re: Application for Full Stack Developer - Fatima Ramzan</w:t>
      </w:r>
    </w:p>
    <w:p>
      <w:r>
        <w:t>1 message</w:t>
      </w:r>
    </w:p>
    <w:p>
      <w:r>
        <w:t>info@ Digitalsofts &lt;info@digitalsofts.com&gt; Wed, Aug 19, 2026 at 2:50 AM</w:t>
      </w:r>
    </w:p>
    <w:p>
      <w:r>
        <w:t>To: fatimaramzan739@gmail.com</w:t>
      </w:r>
    </w:p>
    <w:p>
      <w:r>
        <w:t>Digitalsofts — Technical Engineering Assignment</w:t>
      </w:r>
    </w:p>
    <w:p>
      <w:r>
        <w:t>Candidate</w:t>
      </w:r>
    </w:p>
    <w:p>
      <w:r>
        <w:t>Fatima Ramzan</w:t>
      </w:r>
    </w:p>
    <w:p>
      <w:r>
        <w:t>Junior Full Stack Developer</w:t>
      </w:r>
    </w:p>
    <w:p>
      <w:r>
        <w:t>Jaranwala, Pakistan</w:t>
      </w:r>
    </w:p>
    <w:p>
      <w:r>
        <w:t>Target Role</w:t>
      </w:r>
    </w:p>
    <w:p>
      <w:r>
        <w:t>Full Stack Developer — React / Next.js / Node.js</w:t>
      </w:r>
    </w:p>
    <w:p>
      <w:r>
        <w:t>Assignment Level</w:t>
      </w:r>
    </w:p>
    <w:p>
      <w:r>
        <w:t>Intermediate →  Advanced / Production Engineering</w:t>
      </w:r>
    </w:p>
    <w:p>
      <w:r>
        <w:t>Estimated Duration</w:t>
      </w:r>
    </w:p>
    <w:p>
      <w:r>
        <w:t>10–15 working days</w:t>
      </w:r>
    </w:p>
    <w:p>
      <w:r>
        <w:t>This is not intended to be a simple CRUD assignment. The objective is to evaluate your ability to design, develop, secure, test, document,</w:t>
      </w:r>
    </w:p>
    <w:p>
      <w:r>
        <w:t>containerize, and deploy a production-grade application.</w:t>
      </w:r>
    </w:p>
    <w:p>
      <w:r>
        <w:t>1. Assignment Objective</w:t>
      </w:r>
    </w:p>
    <w:p>
      <w:r>
        <w:t>Build a production-ready multi-tenant Learning &amp; Digital Commerce Platform called:</w:t>
      </w:r>
    </w:p>
    <w:p>
      <w:r>
        <w:t>LearnFlow</w:t>
      </w:r>
    </w:p>
    <w:p>
      <w:r>
        <w:t>The platform should allow organizations to create their own learning portals where instructors can publish courses and students can</w:t>
      </w:r>
    </w:p>
    <w:p>
      <w:r>
        <w:t>purchase/enroll in courses, consume lessons, complete quizzes, track progress, and receive certiﬁcates.</w:t>
      </w:r>
    </w:p>
    <w:p>
      <w:r>
        <w:t>The system must support multiple organizations/tenants while maintaining strict data isolation.</w:t>
      </w:r>
    </w:p>
    <w:p>
      <w:r>
        <w:t>Example tenants:</w:t>
      </w:r>
    </w:p>
    <w:p>
      <w:r>
        <w:t>Digitalsofts Academy</w:t>
      </w:r>
    </w:p>
    <w:p>
      <w:r>
        <w:t>Career Institute</w:t>
      </w:r>
    </w:p>
    <w:p>
      <w:r>
        <w:t>Corporate Training Academy</w:t>
      </w:r>
    </w:p>
    <w:p>
      <w:r>
        <w:t>Software Engineering Bootcamp</w:t>
      </w:r>
    </w:p>
    <w:p>
      <w:r>
        <w:t>Each organization should operate independently inside the same platform.</w:t>
      </w:r>
    </w:p>
    <w:p>
      <w:r>
        <w:t>2. Core User Roles</w:t>
      </w:r>
    </w:p>
    <w:p>
      <w:r>
        <w:t>Implement at least the following roles:</w:t>
      </w:r>
    </w:p>
    <w:p>
      <w:r>
        <w:t>Platform Admin</w:t>
      </w:r>
    </w:p>
    <w:p>
      <w:r>
        <w:br w:type="page"/>
      </w:r>
    </w:p>
    <w:p>
      <w:r>
        <w:t>Responsible for the complete SaaS platform.</w:t>
      </w:r>
    </w:p>
    <w:p>
      <w:r>
        <w:t>Capabilities:</w:t>
      </w:r>
    </w:p>
    <w:p>
      <w:r>
        <w:t>Manage organizations</w:t>
      </w:r>
    </w:p>
    <w:p>
      <w:r>
        <w:t>View system-wide statistics</w:t>
      </w:r>
    </w:p>
    <w:p>
      <w:r>
        <w:t>Suspend/activate organizations</w:t>
      </w:r>
    </w:p>
    <w:p>
      <w:r>
        <w:t>Manage platform users</w:t>
      </w:r>
    </w:p>
    <w:p>
      <w:r>
        <w:t>View audit logs</w:t>
      </w:r>
    </w:p>
    <w:p>
      <w:r>
        <w:t>Monitor platform health</w:t>
      </w:r>
    </w:p>
    <w:p>
      <w:r>
        <w:t>Organization Admin</w:t>
      </w:r>
    </w:p>
    <w:p>
      <w:r>
        <w:t>Responsible for a speciﬁc organization.</w:t>
      </w:r>
    </w:p>
    <w:p>
      <w:r>
        <w:t>Capabilities:</w:t>
      </w:r>
    </w:p>
    <w:p>
      <w:r>
        <w:t>Manage instructors</w:t>
      </w:r>
    </w:p>
    <w:p>
      <w:r>
        <w:t>Manage students</w:t>
      </w:r>
    </w:p>
    <w:p>
      <w:r>
        <w:t>Create/manage courses</w:t>
      </w:r>
    </w:p>
    <w:p>
      <w:r>
        <w:t>Manage categories</w:t>
      </w:r>
    </w:p>
    <w:p>
      <w:r>
        <w:t>View enrollments</w:t>
      </w:r>
    </w:p>
    <w:p>
      <w:r>
        <w:t>View organization analytics</w:t>
      </w:r>
    </w:p>
    <w:p>
      <w:r>
        <w:t>Manage organization settings</w:t>
      </w:r>
    </w:p>
    <w:p>
      <w:r>
        <w:t>Instructor</w:t>
      </w:r>
    </w:p>
    <w:p>
      <w:r>
        <w:t>Capabilities:</w:t>
      </w:r>
    </w:p>
    <w:p>
      <w:r>
        <w:t>Create courses</w:t>
      </w:r>
    </w:p>
    <w:p>
      <w:r>
        <w:t>Create modules</w:t>
      </w:r>
    </w:p>
    <w:p>
      <w:r>
        <w:t>Create lessons</w:t>
      </w:r>
    </w:p>
    <w:p>
      <w:r>
        <w:t>Upload lesson resources</w:t>
      </w:r>
    </w:p>
    <w:p>
      <w:r>
        <w:t>Create quizzes</w:t>
      </w:r>
    </w:p>
    <w:p>
      <w:r>
        <w:t>Publish/unpublish courses</w:t>
      </w:r>
    </w:p>
    <w:p>
      <w:r>
        <w:t>View student progress</w:t>
      </w:r>
    </w:p>
    <w:p>
      <w:r>
        <w:t>View course analytics</w:t>
      </w:r>
    </w:p>
    <w:p>
      <w:r>
        <w:t>Student</w:t>
      </w:r>
    </w:p>
    <w:p>
      <w:r>
        <w:t>Capabilities:</w:t>
      </w:r>
    </w:p>
    <w:p>
      <w:r>
        <w:t>Browse courses</w:t>
      </w:r>
    </w:p>
    <w:p>
      <w:r>
        <w:t>Search/ﬁlter courses</w:t>
      </w:r>
    </w:p>
    <w:p>
      <w:r>
        <w:t>Purchase/enroll</w:t>
      </w:r>
    </w:p>
    <w:p>
      <w:r>
        <w:t>Watch/read lessons</w:t>
      </w:r>
    </w:p>
    <w:p>
      <w:r>
        <w:t>Complete quizzes</w:t>
      </w:r>
    </w:p>
    <w:p>
      <w:r>
        <w:t>Track progress</w:t>
      </w:r>
    </w:p>
    <w:p>
      <w:r>
        <w:t>Download certiﬁcate after completion</w:t>
      </w:r>
    </w:p>
    <w:p>
      <w:r>
        <w:t>View personal learning dashboard</w:t>
      </w:r>
    </w:p>
    <w:p>
      <w:r>
        <w:t>3. Mandatory Functional Requirements</w:t>
      </w:r>
    </w:p>
    <w:p>
      <w:r>
        <w:t>A. Authentication</w:t>
      </w:r>
    </w:p>
    <w:p>
      <w:r>
        <w:t>Implement secure authentication.</w:t>
      </w:r>
    </w:p>
    <w:p>
      <w:r>
        <w:t>Minimum requirements:</w:t>
      </w:r>
    </w:p>
    <w:p>
      <w:r>
        <w:t>Registration</w:t>
      </w:r>
    </w:p>
    <w:p>
      <w:r>
        <w:t>Login</w:t>
      </w:r>
    </w:p>
    <w:p>
      <w:r>
        <w:t>Logout</w:t>
      </w:r>
    </w:p>
    <w:p>
      <w:r>
        <w:t>Refresh token/session management</w:t>
      </w:r>
    </w:p>
    <w:p>
      <w:r>
        <w:t>Password hashing</w:t>
      </w:r>
    </w:p>
    <w:p>
      <w:r>
        <w:t>Forgot password</w:t>
      </w:r>
    </w:p>
    <w:p>
      <w:r>
        <w:t>Reset password</w:t>
      </w:r>
    </w:p>
    <w:p>
      <w:r>
        <w:t>Email veriﬁcation</w:t>
      </w:r>
    </w:p>
    <w:p>
      <w:r>
        <w:t>Protected routes</w:t>
      </w:r>
    </w:p>
    <w:p>
      <w:r>
        <w:t>Role-based access control</w:t>
      </w:r>
    </w:p>
    <w:p>
      <w:r>
        <w:br w:type="page"/>
      </w:r>
    </w:p>
    <w:p>
      <w:r>
        <w:t>Session/token expiration</w:t>
      </w:r>
    </w:p>
    <w:p>
      <w:r>
        <w:t>Do not store plain-text passwords.</w:t>
      </w:r>
    </w:p>
    <w:p>
      <w:r>
        <w:t>Recommended:</w:t>
      </w:r>
    </w:p>
    <w:p>
      <w:r>
        <w:t>Argon2id or bcrypt</w:t>
      </w:r>
    </w:p>
    <w:p>
      <w:r>
        <w:t>HTTP-only secure cookies where appropriate</w:t>
      </w:r>
    </w:p>
    <w:p>
      <w:r>
        <w:t>JWT access/refresh token architecture OR secure session-based authentication</w:t>
      </w:r>
    </w:p>
    <w:p>
      <w:r>
        <w:t>4. Multi-Tenancy</w:t>
      </w:r>
    </w:p>
    <w:p>
      <w:r>
        <w:t>This is one of the most important parts of the assignment.</w:t>
      </w:r>
    </w:p>
    <w:p>
      <w:r>
        <w:t>Every organization should have its own tenant.</w:t>
      </w:r>
    </w:p>
    <w:p>
      <w:r>
        <w:t>Example:</w:t>
      </w:r>
    </w:p>
    <w:p>
      <w:r>
        <w:t>Organization A</w:t>
      </w:r>
    </w:p>
    <w:p>
      <w:r>
        <w:t xml:space="preserve"> ├──  Users</w:t>
      </w:r>
    </w:p>
    <w:p>
      <w:r>
        <w:t xml:space="preserve"> ├──  Courses</w:t>
      </w:r>
    </w:p>
    <w:p>
      <w:r>
        <w:t xml:space="preserve"> ├──  Students</w:t>
      </w:r>
    </w:p>
    <w:p>
      <w:r>
        <w:t xml:space="preserve"> ├──  Instructors</w:t>
      </w:r>
    </w:p>
    <w:p>
      <w:r>
        <w:t xml:space="preserve"> └──  Enrollments</w:t>
      </w:r>
    </w:p>
    <w:p>
      <w:r>
        <w:t>Organization B</w:t>
      </w:r>
    </w:p>
    <w:p>
      <w:r>
        <w:t xml:space="preserve"> ├──  Users</w:t>
      </w:r>
    </w:p>
    <w:p>
      <w:r>
        <w:t xml:space="preserve"> ├──  Courses</w:t>
      </w:r>
    </w:p>
    <w:p>
      <w:r>
        <w:t xml:space="preserve"> ├──  Students</w:t>
      </w:r>
    </w:p>
    <w:p>
      <w:r>
        <w:t xml:space="preserve"> ├──  Instructors</w:t>
      </w:r>
    </w:p>
    <w:p>
      <w:r>
        <w:t xml:space="preserve"> └──  Enrollments</w:t>
      </w:r>
    </w:p>
    <w:p>
      <w:r>
        <w:t>A user belonging to Organization A must never be able to access Organization B’s data.</w:t>
      </w:r>
    </w:p>
    <w:p>
      <w:r>
        <w:t>Demonstrate this with automated tests.</w:t>
      </w:r>
    </w:p>
    <w:p>
      <w:r>
        <w:t>You must document your tenancy strategy.</w:t>
      </w:r>
    </w:p>
    <w:p>
      <w:r>
        <w:t>Possible approaches:</w:t>
      </w:r>
    </w:p>
    <w:p>
      <w:r>
        <w:t>Shared database + tenant_id</w:t>
      </w:r>
    </w:p>
    <w:p>
      <w:r>
        <w:t>Separate schemas</w:t>
      </w:r>
    </w:p>
    <w:p>
      <w:r>
        <w:t>Separate databases</w:t>
      </w:r>
    </w:p>
    <w:p>
      <w:r>
        <w:t>For this assignment, shared database + tenant_id with strong application-level enforcement is acceptable.</w:t>
      </w:r>
    </w:p>
    <w:p>
      <w:r>
        <w:t>Bonus:</w:t>
      </w:r>
    </w:p>
    <w:p>
      <w:r>
        <w:t>Implement PostgreSQL Row Level Security or another strong isolation mechanism.</w:t>
      </w:r>
    </w:p>
    <w:p>
      <w:r>
        <w:t>5. Course Management</w:t>
      </w:r>
    </w:p>
    <w:p>
      <w:r>
        <w:t>An instructor should be able to create:</w:t>
      </w:r>
    </w:p>
    <w:p>
      <w:r>
        <w:t>Course</w:t>
      </w:r>
    </w:p>
    <w:p>
      <w:r>
        <w:t xml:space="preserve"> ├──  Course Information</w:t>
      </w:r>
    </w:p>
    <w:p>
      <w:r>
        <w:t xml:space="preserve"> ├──  Modules</w:t>
      </w:r>
    </w:p>
    <w:p>
      <w:r>
        <w:t xml:space="preserve"> │     ├──  Lesson</w:t>
      </w:r>
    </w:p>
    <w:p>
      <w:r>
        <w:t xml:space="preserve"> │     ├──  Lesson</w:t>
      </w:r>
    </w:p>
    <w:p>
      <w:r>
        <w:t xml:space="preserve"> │     └──  Quiz</w:t>
      </w:r>
    </w:p>
    <w:p>
      <w:r>
        <w:t xml:space="preserve"> ├──  Modules</w:t>
      </w:r>
    </w:p>
    <w:p>
      <w:r>
        <w:t xml:space="preserve"> │     ├──  Lesson</w:t>
      </w:r>
    </w:p>
    <w:p>
      <w:r>
        <w:t xml:space="preserve"> │     └──  Quiz</w:t>
      </w:r>
    </w:p>
    <w:p>
      <w:r>
        <w:t xml:space="preserve"> └──  Certificate Configuration</w:t>
      </w:r>
    </w:p>
    <w:p>
      <w:r>
        <w:t>Course ﬁelds should include:</w:t>
      </w:r>
    </w:p>
    <w:p>
      <w:r>
        <w:br w:type="page"/>
      </w:r>
    </w:p>
    <w:p>
      <w:r>
        <w:t>Title</w:t>
      </w:r>
    </w:p>
    <w:p>
      <w:r>
        <w:t>Slug</w:t>
      </w:r>
    </w:p>
    <w:p>
      <w:r>
        <w:t>Description</w:t>
      </w:r>
    </w:p>
    <w:p>
      <w:r>
        <w:t>Thumbnail</w:t>
      </w:r>
    </w:p>
    <w:p>
      <w:r>
        <w:t>Category</w:t>
      </w:r>
    </w:p>
    <w:p>
      <w:r>
        <w:t>Instructor</w:t>
      </w:r>
    </w:p>
    <w:p>
      <w:r>
        <w:t>Price</w:t>
      </w:r>
    </w:p>
    <w:p>
      <w:r>
        <w:t>Discount</w:t>
      </w:r>
    </w:p>
    <w:p>
      <w:r>
        <w:t>Status</w:t>
      </w:r>
    </w:p>
    <w:p>
      <w:r>
        <w:t>Published date</w:t>
      </w:r>
    </w:p>
    <w:p>
      <w:r>
        <w:t>Estimated duration</w:t>
      </w:r>
    </w:p>
    <w:p>
      <w:r>
        <w:t>Diﬃculty</w:t>
      </w:r>
    </w:p>
    <w:p>
      <w:r>
        <w:t>Learning objectives</w:t>
      </w:r>
    </w:p>
    <w:p>
      <w:r>
        <w:t>Course statuses:</w:t>
      </w:r>
    </w:p>
    <w:p>
      <w:r>
        <w:t>DRAFT</w:t>
      </w:r>
    </w:p>
    <w:p>
      <w:r>
        <w:t>REVIEW</w:t>
      </w:r>
    </w:p>
    <w:p>
      <w:r>
        <w:t>PUBLISHED</w:t>
      </w:r>
    </w:p>
    <w:p>
      <w:r>
        <w:t>ARCHIVED</w:t>
      </w:r>
    </w:p>
    <w:p>
      <w:r>
        <w:t>6. Lesson Management</w:t>
      </w:r>
    </w:p>
    <w:p>
      <w:r>
        <w:t>Support different lesson types:</w:t>
      </w:r>
    </w:p>
    <w:p>
      <w:r>
        <w:t>Video</w:t>
      </w:r>
    </w:p>
    <w:p>
      <w:r>
        <w:t>Article</w:t>
      </w:r>
    </w:p>
    <w:p>
      <w:r>
        <w:t>PDF/resource</w:t>
      </w:r>
    </w:p>
    <w:p>
      <w:r>
        <w:t>External resource</w:t>
      </w:r>
    </w:p>
    <w:p>
      <w:r>
        <w:t>Each lesson should support:</w:t>
      </w:r>
    </w:p>
    <w:p>
      <w:r>
        <w:t>Title</w:t>
      </w:r>
    </w:p>
    <w:p>
      <w:r>
        <w:t>Description</w:t>
      </w:r>
    </w:p>
    <w:p>
      <w:r>
        <w:t>Content</w:t>
      </w:r>
    </w:p>
    <w:p>
      <w:r>
        <w:t>Duration</w:t>
      </w:r>
    </w:p>
    <w:p>
      <w:r>
        <w:t>Ordering</w:t>
      </w:r>
    </w:p>
    <w:p>
      <w:r>
        <w:t>Free/paid preview</w:t>
      </w:r>
    </w:p>
    <w:p>
      <w:r>
        <w:t>Completion status</w:t>
      </w:r>
    </w:p>
    <w:p>
      <w:r>
        <w:t>Students should be able to resume their learning from where they stopped.</w:t>
      </w:r>
    </w:p>
    <w:p>
      <w:r>
        <w:t>7. Quiz Engine</w:t>
      </w:r>
    </w:p>
    <w:p>
      <w:r>
        <w:t>Build a reusable quiz system.</w:t>
      </w:r>
    </w:p>
    <w:p>
      <w:r>
        <w:t>Support:</w:t>
      </w:r>
    </w:p>
    <w:p>
      <w:r>
        <w:t>Multiple-choice questions</w:t>
      </w:r>
    </w:p>
    <w:p>
      <w:r>
        <w:t>Multiple answers</w:t>
      </w:r>
    </w:p>
    <w:p>
      <w:r>
        <w:t>Correct/incorrect answers</w:t>
      </w:r>
    </w:p>
    <w:p>
      <w:r>
        <w:t>Marks</w:t>
      </w:r>
    </w:p>
    <w:p>
      <w:r>
        <w:t>Passing percentage</w:t>
      </w:r>
    </w:p>
    <w:p>
      <w:r>
        <w:t>Attempt limits</w:t>
      </w:r>
    </w:p>
    <w:p>
      <w:r>
        <w:t>Quiz timer</w:t>
      </w:r>
    </w:p>
    <w:p>
      <w:r>
        <w:t>Score calculation</w:t>
      </w:r>
    </w:p>
    <w:p>
      <w:r>
        <w:t>Example:</w:t>
      </w:r>
    </w:p>
    <w:p>
      <w:r>
        <w:t>Quiz</w:t>
      </w:r>
    </w:p>
    <w:p>
      <w:r>
        <w:t xml:space="preserve"> ├──  Question 1</w:t>
      </w:r>
    </w:p>
    <w:p>
      <w:r>
        <w:t xml:space="preserve"> │     ├──  Option A</w:t>
      </w:r>
    </w:p>
    <w:p>
      <w:r>
        <w:t xml:space="preserve"> │     ├──  Option B</w:t>
      </w:r>
    </w:p>
    <w:p>
      <w:r>
        <w:t xml:space="preserve"> │     ├──  Option C</w:t>
      </w:r>
    </w:p>
    <w:p>
      <w:r>
        <w:t xml:space="preserve"> │     └──  Option D</w:t>
      </w:r>
    </w:p>
    <w:p>
      <w:r>
        <w:t xml:space="preserve"> ├──  Question 2</w:t>
      </w:r>
    </w:p>
    <w:p>
      <w:r>
        <w:t xml:space="preserve"> └──  Question 3</w:t>
      </w:r>
    </w:p>
    <w:p>
      <w:r>
        <w:br w:type="page"/>
      </w:r>
    </w:p>
    <w:p>
      <w:r>
        <w:t>After submission:</w:t>
      </w:r>
    </w:p>
    <w:p>
      <w:r>
        <w:t>Score</w:t>
      </w:r>
    </w:p>
    <w:p>
      <w:r>
        <w:t>Correct Answers</w:t>
      </w:r>
    </w:p>
    <w:p>
      <w:r>
        <w:t>Incorrect Answers</w:t>
      </w:r>
    </w:p>
    <w:p>
      <w:r>
        <w:t>Percentage</w:t>
      </w:r>
    </w:p>
    <w:p>
      <w:r>
        <w:t>Pass/Fail</w:t>
      </w:r>
    </w:p>
    <w:p>
      <w:r>
        <w:t>Attempt Number</w:t>
      </w:r>
    </w:p>
    <w:p>
      <w:r>
        <w:t>Students should not be able to retrieve correct answers through the API before submitting the quiz.</w:t>
      </w:r>
    </w:p>
    <w:p>
      <w:r>
        <w:t>8. Enrollment &amp; Commerce</w:t>
      </w:r>
    </w:p>
    <w:p>
      <w:r>
        <w:t>Implement a basic course purchasing/enrollment workﬂow.</w:t>
      </w:r>
    </w:p>
    <w:p>
      <w:r>
        <w:t>You do not need to integrate a real payment gateway.</w:t>
      </w:r>
    </w:p>
    <w:p>
      <w:r>
        <w:t>Instead, create a mock payment service:</w:t>
      </w:r>
    </w:p>
    <w:p>
      <w:r>
        <w:t>Student</w:t>
      </w:r>
    </w:p>
    <w:p>
      <w:r>
        <w:t xml:space="preserve">   ↓</w:t>
      </w:r>
    </w:p>
    <w:p>
      <w:r>
        <w:t>Checkout</w:t>
      </w:r>
    </w:p>
    <w:p>
      <w:r>
        <w:t xml:space="preserve">   ↓</w:t>
      </w:r>
    </w:p>
    <w:p>
      <w:r>
        <w:t>Order</w:t>
      </w:r>
    </w:p>
    <w:p>
      <w:r>
        <w:t xml:space="preserve">   ↓</w:t>
      </w:r>
    </w:p>
    <w:p>
      <w:r>
        <w:t>Mock Payment</w:t>
      </w:r>
    </w:p>
    <w:p>
      <w:r>
        <w:t xml:space="preserve">   ↓</w:t>
      </w:r>
    </w:p>
    <w:p>
      <w:r>
        <w:t>Payment Success</w:t>
      </w:r>
    </w:p>
    <w:p>
      <w:r>
        <w:t xml:space="preserve">   ↓</w:t>
      </w:r>
    </w:p>
    <w:p>
      <w:r>
        <w:t>Enrollment</w:t>
      </w:r>
    </w:p>
    <w:p>
      <w:r>
        <w:t>Entities should include:</w:t>
      </w:r>
    </w:p>
    <w:p>
      <w:r>
        <w:t>Cart</w:t>
      </w:r>
    </w:p>
    <w:p>
      <w:r>
        <w:t>Order</w:t>
      </w:r>
    </w:p>
    <w:p>
      <w:r>
        <w:t>OrderItem</w:t>
      </w:r>
    </w:p>
    <w:p>
      <w:r>
        <w:t>Payment</w:t>
      </w:r>
    </w:p>
    <w:p>
      <w:r>
        <w:t>Enrollment</w:t>
      </w:r>
    </w:p>
    <w:p>
      <w:r>
        <w:t>Order statuses:</w:t>
      </w:r>
    </w:p>
    <w:p>
      <w:r>
        <w:t>PENDING</w:t>
      </w:r>
    </w:p>
    <w:p>
      <w:r>
        <w:t>PAID</w:t>
      </w:r>
    </w:p>
    <w:p>
      <w:r>
        <w:t>FAILED</w:t>
      </w:r>
    </w:p>
    <w:p>
      <w:r>
        <w:t>CANCELLED</w:t>
      </w:r>
    </w:p>
    <w:p>
      <w:r>
        <w:t>REFUNDED</w:t>
      </w:r>
    </w:p>
    <w:p>
      <w:r>
        <w:t>The system must be designed so that payment processing can later be replaced with:</w:t>
      </w:r>
    </w:p>
    <w:p>
      <w:r>
        <w:t>Stripe</w:t>
      </w:r>
    </w:p>
    <w:p>
      <w:r>
        <w:t>PayFast</w:t>
      </w:r>
    </w:p>
    <w:p>
      <w:r>
        <w:t>JazzCash</w:t>
      </w:r>
    </w:p>
    <w:p>
      <w:r>
        <w:t>Easypaisa</w:t>
      </w:r>
    </w:p>
    <w:p>
      <w:r>
        <w:t>another payment provider</w:t>
      </w:r>
    </w:p>
    <w:p>
      <w:r>
        <w:t>without rewriting the commerce module.</w:t>
      </w:r>
    </w:p>
    <w:p>
      <w:r>
        <w:t>9. Learning Progress</w:t>
      </w:r>
    </w:p>
    <w:p>
      <w:r>
        <w:t>Track:</w:t>
      </w:r>
    </w:p>
    <w:p>
      <w:r>
        <w:t>Course progress</w:t>
      </w:r>
    </w:p>
    <w:p>
      <w:r>
        <w:t>Module progress</w:t>
      </w:r>
    </w:p>
    <w:p>
      <w:r>
        <w:t>Lesson completion</w:t>
      </w:r>
    </w:p>
    <w:p>
      <w:r>
        <w:t>Quiz attempts</w:t>
      </w:r>
    </w:p>
    <w:p>
      <w:r>
        <w:t>Quiz scores</w:t>
      </w:r>
    </w:p>
    <w:p>
      <w:r>
        <w:t>Last visited lesson</w:t>
      </w:r>
    </w:p>
    <w:p>
      <w:r>
        <w:t>Course completion</w:t>
      </w:r>
    </w:p>
    <w:p>
      <w:r>
        <w:br w:type="page"/>
      </w:r>
    </w:p>
    <w:p>
      <w:r>
        <w:t>Example:</w:t>
      </w:r>
    </w:p>
    <w:p>
      <w:r>
        <w:t>Course Progress: 72%</w:t>
      </w:r>
    </w:p>
    <w:p>
      <w:r>
        <w:t>Module 1       ✓</w:t>
      </w:r>
    </w:p>
    <w:p>
      <w:r>
        <w:t>Module 2       ✓</w:t>
      </w:r>
    </w:p>
    <w:p>
      <w:r>
        <w:t>Module 3       60%</w:t>
      </w:r>
    </w:p>
    <w:p>
      <w:r>
        <w:t>Module 4       0%</w:t>
      </w:r>
    </w:p>
    <w:p>
      <w:r>
        <w:t>The API should calculate progress reliably rather than trusting a percentage submitted by the frontend.</w:t>
      </w:r>
    </w:p>
    <w:p>
      <w:r>
        <w:t>10. Certiﬁcates</w:t>
      </w:r>
    </w:p>
    <w:p>
      <w:r>
        <w:t>After successful completion:</w:t>
      </w:r>
    </w:p>
    <w:p>
      <w:r>
        <w:t>Course Completion</w:t>
      </w:r>
    </w:p>
    <w:p>
      <w:r>
        <w:t xml:space="preserve">        ↓</w:t>
      </w:r>
    </w:p>
    <w:p>
      <w:r>
        <w:t>Eligibility Check</w:t>
      </w:r>
    </w:p>
    <w:p>
      <w:r>
        <w:t xml:space="preserve">        ↓</w:t>
      </w:r>
    </w:p>
    <w:p>
      <w:r>
        <w:t>Certificate Generated</w:t>
      </w:r>
    </w:p>
    <w:p>
      <w:r>
        <w:t xml:space="preserve">        ↓</w:t>
      </w:r>
    </w:p>
    <w:p>
      <w:r>
        <w:t>Certificate ID</w:t>
      </w:r>
    </w:p>
    <w:p>
      <w:r>
        <w:t xml:space="preserve">        ↓</w:t>
      </w:r>
    </w:p>
    <w:p>
      <w:r>
        <w:t>Verification URL</w:t>
      </w:r>
    </w:p>
    <w:p>
      <w:r>
        <w:t>Certiﬁcate should contain:</w:t>
      </w:r>
    </w:p>
    <w:p>
      <w:r>
        <w:t>Student name</w:t>
      </w:r>
    </w:p>
    <w:p>
      <w:r>
        <w:t>Course name</w:t>
      </w:r>
    </w:p>
    <w:p>
      <w:r>
        <w:t>Organization</w:t>
      </w:r>
    </w:p>
    <w:p>
      <w:r>
        <w:t>Instructor</w:t>
      </w:r>
    </w:p>
    <w:p>
      <w:r>
        <w:t>Completion date</w:t>
      </w:r>
    </w:p>
    <w:p>
      <w:r>
        <w:t>Certiﬁcate ID</w:t>
      </w:r>
    </w:p>
    <w:p>
      <w:r>
        <w:t>Veriﬁcation URL</w:t>
      </w:r>
    </w:p>
    <w:p>
      <w:r>
        <w:t>Bonus:</w:t>
      </w:r>
    </w:p>
    <w:p>
      <w:r>
        <w:t>Generate a downloadable PDF certiﬁcate.</w:t>
      </w:r>
    </w:p>
    <w:p>
      <w:r>
        <w:t>11. Search</w:t>
      </w:r>
    </w:p>
    <w:p>
      <w:r>
        <w:t>Implement course search.</w:t>
      </w:r>
    </w:p>
    <w:p>
      <w:r>
        <w:t>Search should support:</w:t>
      </w:r>
    </w:p>
    <w:p>
      <w:r>
        <w:t>Course title</w:t>
      </w:r>
    </w:p>
    <w:p>
      <w:r>
        <w:t>Description</w:t>
      </w:r>
    </w:p>
    <w:p>
      <w:r>
        <w:t>Category</w:t>
      </w:r>
    </w:p>
    <w:p>
      <w:r>
        <w:t>Instructor</w:t>
      </w:r>
    </w:p>
    <w:p>
      <w:r>
        <w:t>Diﬃculty</w:t>
      </w:r>
    </w:p>
    <w:p>
      <w:r>
        <w:t>Price</w:t>
      </w:r>
    </w:p>
    <w:p>
      <w:r>
        <w:t>Published status</w:t>
      </w:r>
    </w:p>
    <w:p>
      <w:r>
        <w:t>Recommended open-source technology:</w:t>
      </w:r>
    </w:p>
    <w:p>
      <w:r>
        <w:t>Meilisearch</w:t>
      </w:r>
    </w:p>
    <w:p>
      <w:r>
        <w:t>Alternative:</w:t>
      </w:r>
    </w:p>
    <w:p>
      <w:r>
        <w:t>PostgreSQL full-text search</w:t>
      </w:r>
    </w:p>
    <w:p>
      <w:r>
        <w:t>Do not rely entirely on frontend ﬁltering.</w:t>
      </w:r>
    </w:p>
    <w:p>
      <w:r>
        <w:t>12. Notiﬁcations</w:t>
      </w:r>
    </w:p>
    <w:p>
      <w:r>
        <w:t>Implement an asynchronous notiﬁcation system.</w:t>
      </w:r>
    </w:p>
    <w:p>
      <w:r>
        <w:br w:type="page"/>
      </w:r>
    </w:p>
    <w:p>
      <w:r>
        <w:t>Examples:</w:t>
      </w:r>
    </w:p>
    <w:p>
      <w:r>
        <w:t>Course Purchased</w:t>
      </w:r>
    </w:p>
    <w:p>
      <w:r>
        <w:t xml:space="preserve">       ↓</w:t>
      </w:r>
    </w:p>
    <w:p>
      <w:r>
        <w:t>Create Enrollment</w:t>
      </w:r>
    </w:p>
    <w:p>
      <w:r>
        <w:t xml:space="preserve">       ↓</w:t>
      </w:r>
    </w:p>
    <w:p>
      <w:r>
        <w:t>Queue Notification</w:t>
      </w:r>
    </w:p>
    <w:p>
      <w:r>
        <w:t xml:space="preserve">       ↓</w:t>
      </w:r>
    </w:p>
    <w:p>
      <w:r>
        <w:t>Worker</w:t>
      </w:r>
    </w:p>
    <w:p>
      <w:r>
        <w:t xml:space="preserve">       ↓</w:t>
      </w:r>
    </w:p>
    <w:p>
      <w:r>
        <w:t>Email / In-App Notification</w:t>
      </w:r>
    </w:p>
    <w:p>
      <w:r>
        <w:t>Use a background job system.</w:t>
      </w:r>
    </w:p>
    <w:p>
      <w:r>
        <w:t>Recommended:</w:t>
      </w:r>
    </w:p>
    <w:p>
      <w:r>
        <w:t>BullMQ</w:t>
      </w:r>
    </w:p>
    <w:p>
      <w:r>
        <w:t>Redis</w:t>
      </w:r>
    </w:p>
    <w:p>
      <w:r>
        <w:t>Notiﬁcations could include:</w:t>
      </w:r>
    </w:p>
    <w:p>
      <w:r>
        <w:t>Welcome email</w:t>
      </w:r>
    </w:p>
    <w:p>
      <w:r>
        <w:t>Enrollment conﬁrmation</w:t>
      </w:r>
    </w:p>
    <w:p>
      <w:r>
        <w:t>Course completion</w:t>
      </w:r>
    </w:p>
    <w:p>
      <w:r>
        <w:t>Certiﬁcate generated</w:t>
      </w:r>
    </w:p>
    <w:p>
      <w:r>
        <w:t>Password reset</w:t>
      </w:r>
    </w:p>
    <w:p>
      <w:r>
        <w:t>Instructor course published</w:t>
      </w:r>
    </w:p>
    <w:p>
      <w:r>
        <w:t>For the assignment, email delivery can be mocked or routed to a local development mail server.</w:t>
      </w:r>
    </w:p>
    <w:p>
      <w:r>
        <w:t>Recommended:</w:t>
      </w:r>
    </w:p>
    <w:p>
      <w:r>
        <w:t>Mailpit</w:t>
      </w:r>
    </w:p>
    <w:p>
      <w:r>
        <w:t>13. File Storage</w:t>
      </w:r>
    </w:p>
    <w:p>
      <w:r>
        <w:t>Do not store uploaded ﬁles directly inside the application source directory.</w:t>
      </w:r>
    </w:p>
    <w:p>
      <w:r>
        <w:t>Use object storage.</w:t>
      </w:r>
    </w:p>
    <w:p>
      <w:r>
        <w:t>Recommended:</w:t>
      </w:r>
    </w:p>
    <w:p>
      <w:r>
        <w:t>MinIO</w:t>
      </w:r>
    </w:p>
    <w:p>
      <w:r>
        <w:t>Support:</w:t>
      </w:r>
    </w:p>
    <w:p>
      <w:r>
        <w:t>Course thumbnails</w:t>
      </w:r>
    </w:p>
    <w:p>
      <w:r>
        <w:t>PDFs</w:t>
      </w:r>
    </w:p>
    <w:p>
      <w:r>
        <w:t>Course resources</w:t>
      </w:r>
    </w:p>
    <w:p>
      <w:r>
        <w:t>Certiﬁcate ﬁles</w:t>
      </w:r>
    </w:p>
    <w:p>
      <w:r>
        <w:t>The architecture should make it possible to replace MinIO with:</w:t>
      </w:r>
    </w:p>
    <w:p>
      <w:r>
        <w:t>AWS S3</w:t>
      </w:r>
    </w:p>
    <w:p>
      <w:r>
        <w:t>Cloudﬂare R2</w:t>
      </w:r>
    </w:p>
    <w:p>
      <w:r>
        <w:t>Azure Blob Storage</w:t>
      </w:r>
    </w:p>
    <w:p>
      <w:r>
        <w:t>later.</w:t>
      </w:r>
    </w:p>
    <w:p>
      <w:r>
        <w:t>14. API Requirements</w:t>
      </w:r>
    </w:p>
    <w:p>
      <w:r>
        <w:t>Create a well-structured REST API.</w:t>
      </w:r>
    </w:p>
    <w:p>
      <w:r>
        <w:t>Example:</w:t>
      </w:r>
    </w:p>
    <w:p>
      <w:r>
        <w:t>/api/v1/auth</w:t>
      </w:r>
    </w:p>
    <w:p>
      <w:r>
        <w:t>/api/v1/organizations</w:t>
      </w:r>
    </w:p>
    <w:p>
      <w:r>
        <w:t>/api/v1/users</w:t>
      </w:r>
    </w:p>
    <w:p>
      <w:r>
        <w:t>/api/v1/courses</w:t>
      </w:r>
    </w:p>
    <w:p>
      <w:r>
        <w:br w:type="page"/>
      </w:r>
    </w:p>
    <w:p>
      <w:r>
        <w:t>/api/v1/modules</w:t>
      </w:r>
    </w:p>
    <w:p>
      <w:r>
        <w:t>/api/v1/lessons</w:t>
      </w:r>
    </w:p>
    <w:p>
      <w:r>
        <w:t>/api/v1/quizzes</w:t>
      </w:r>
    </w:p>
    <w:p>
      <w:r>
        <w:t>/api/v1/enrollments</w:t>
      </w:r>
    </w:p>
    <w:p>
      <w:r>
        <w:t>/api/v1/orders</w:t>
      </w:r>
    </w:p>
    <w:p>
      <w:r>
        <w:t>/api/v1/payments</w:t>
      </w:r>
    </w:p>
    <w:p>
      <w:r>
        <w:t>/api/v1/progress</w:t>
      </w:r>
    </w:p>
    <w:p>
      <w:r>
        <w:t>/api/v1/certificates</w:t>
      </w:r>
    </w:p>
    <w:p>
      <w:r>
        <w:t>/api/v1/notifications</w:t>
      </w:r>
    </w:p>
    <w:p>
      <w:r>
        <w:t>API requirements:</w:t>
      </w:r>
    </w:p>
    <w:p>
      <w:r>
        <w:t>Versioned APIs</w:t>
      </w:r>
    </w:p>
    <w:p>
      <w:r>
        <w:t>Consistent response format</w:t>
      </w:r>
    </w:p>
    <w:p>
      <w:r>
        <w:t>Proper HTTP status codes</w:t>
      </w:r>
    </w:p>
    <w:p>
      <w:r>
        <w:t>Input validation</w:t>
      </w:r>
    </w:p>
    <w:p>
      <w:r>
        <w:t>Pagination</w:t>
      </w:r>
    </w:p>
    <w:p>
      <w:r>
        <w:t>Filtering</w:t>
      </w:r>
    </w:p>
    <w:p>
      <w:r>
        <w:t>Sorting</w:t>
      </w:r>
    </w:p>
    <w:p>
      <w:r>
        <w:t>Search</w:t>
      </w:r>
    </w:p>
    <w:p>
      <w:r>
        <w:t>Error handling</w:t>
      </w:r>
    </w:p>
    <w:p>
      <w:r>
        <w:t>Authentication middleware</w:t>
      </w:r>
    </w:p>
    <w:p>
      <w:r>
        <w:t>Authorization middleware</w:t>
      </w:r>
    </w:p>
    <w:p>
      <w:r>
        <w:t>Rate limiting</w:t>
      </w:r>
    </w:p>
    <w:p>
      <w:r>
        <w:t>Example response:</w:t>
      </w:r>
    </w:p>
    <w:p>
      <w:r>
        <w:t>{</w:t>
      </w:r>
    </w:p>
    <w:p>
      <w:r>
        <w:t xml:space="preserve">  "success": true,</w:t>
      </w:r>
    </w:p>
    <w:p>
      <w:r>
        <w:t xml:space="preserve">  "data": {},</w:t>
      </w:r>
    </w:p>
    <w:p>
      <w:r>
        <w:t xml:space="preserve">  "meta": {</w:t>
      </w:r>
    </w:p>
    <w:p>
      <w:r>
        <w:t xml:space="preserve">    "page": 1,</w:t>
      </w:r>
    </w:p>
    <w:p>
      <w:r>
        <w:t xml:space="preserve">    "limit": 20,</w:t>
      </w:r>
    </w:p>
    <w:p>
      <w:r>
        <w:t xml:space="preserve">    "total": 100</w:t>
      </w:r>
    </w:p>
    <w:p>
      <w:r>
        <w:t xml:space="preserve">  }</w:t>
      </w:r>
    </w:p>
    <w:p>
      <w:r>
        <w:t>}</w:t>
      </w:r>
    </w:p>
    <w:p>
      <w:r>
        <w:t>15. Database Design</w:t>
      </w:r>
    </w:p>
    <w:p>
      <w:r>
        <w:t>Use PostgreSQL as the primary database.</w:t>
      </w:r>
    </w:p>
    <w:p>
      <w:r>
        <w:t>Minimum entities:</w:t>
      </w:r>
    </w:p>
    <w:p>
      <w:r>
        <w:t>User</w:t>
      </w:r>
    </w:p>
    <w:p>
      <w:r>
        <w:t>Organization</w:t>
      </w:r>
    </w:p>
    <w:p>
      <w:r>
        <w:t>OrganizationMember</w:t>
      </w:r>
    </w:p>
    <w:p>
      <w:r>
        <w:t>Role</w:t>
      </w:r>
    </w:p>
    <w:p>
      <w:r>
        <w:t>Course</w:t>
      </w:r>
    </w:p>
    <w:p>
      <w:r>
        <w:t>Category</w:t>
      </w:r>
    </w:p>
    <w:p>
      <w:r>
        <w:t>Module</w:t>
      </w:r>
    </w:p>
    <w:p>
      <w:r>
        <w:t>Lesson</w:t>
      </w:r>
    </w:p>
    <w:p>
      <w:r>
        <w:t>Quiz</w:t>
      </w:r>
    </w:p>
    <w:p>
      <w:r>
        <w:t>Question</w:t>
      </w:r>
    </w:p>
    <w:p>
      <w:r>
        <w:t>QuizOption</w:t>
      </w:r>
    </w:p>
    <w:p>
      <w:r>
        <w:t>QuizAttempt</w:t>
      </w:r>
    </w:p>
    <w:p>
      <w:r>
        <w:t>Order</w:t>
      </w:r>
    </w:p>
    <w:p>
      <w:r>
        <w:t>OrderItem</w:t>
      </w:r>
    </w:p>
    <w:p>
      <w:r>
        <w:t>Payment</w:t>
      </w:r>
    </w:p>
    <w:p>
      <w:r>
        <w:t>Enrollment</w:t>
      </w:r>
    </w:p>
    <w:p>
      <w:r>
        <w:t>LessonProgress</w:t>
      </w:r>
    </w:p>
    <w:p>
      <w:r>
        <w:t>CourseProgress</w:t>
      </w:r>
    </w:p>
    <w:p>
      <w:r>
        <w:t>Certificate</w:t>
      </w:r>
    </w:p>
    <w:p>
      <w:r>
        <w:t>Notification</w:t>
      </w:r>
    </w:p>
    <w:p>
      <w:r>
        <w:t>AuditLog</w:t>
      </w:r>
    </w:p>
    <w:p>
      <w:r>
        <w:t>You must provide:</w:t>
      </w:r>
    </w:p>
    <w:p>
      <w:r>
        <w:t>ER Diagram</w:t>
      </w:r>
    </w:p>
    <w:p>
      <w:r>
        <w:t>Show:</w:t>
      </w:r>
    </w:p>
    <w:p>
      <w:r>
        <w:t>Relationships</w:t>
      </w:r>
    </w:p>
    <w:p>
      <w:r>
        <w:br w:type="page"/>
      </w:r>
    </w:p>
    <w:p>
      <w:r>
        <w:t>Primary keys</w:t>
      </w:r>
    </w:p>
    <w:p>
      <w:r>
        <w:t>Foreign keys</w:t>
      </w:r>
    </w:p>
    <w:p>
      <w:r>
        <w:t>Important indexes</w:t>
      </w:r>
    </w:p>
    <w:p>
      <w:r>
        <w:t>Tenant boundaries</w:t>
      </w:r>
    </w:p>
    <w:p>
      <w:r>
        <w:t>Also explain:</w:t>
      </w:r>
    </w:p>
    <w:p>
      <w:r>
        <w:t>Why you selected your schema</w:t>
      </w:r>
    </w:p>
    <w:p>
      <w:r>
        <w:t>How tenant isolation works</w:t>
      </w:r>
    </w:p>
    <w:p>
      <w:r>
        <w:t>How duplicate data is prevented</w:t>
      </w:r>
    </w:p>
    <w:p>
      <w:r>
        <w:t>How transactions are handled</w:t>
      </w:r>
    </w:p>
    <w:p>
      <w:r>
        <w:t>16. Security Requirements</w:t>
      </w:r>
    </w:p>
    <w:p>
      <w:r>
        <w:t>Security is mandatory.</w:t>
      </w:r>
    </w:p>
    <w:p>
      <w:r>
        <w:t>Implement protections against:</w:t>
      </w:r>
    </w:p>
    <w:p>
      <w:r>
        <w:t>SQL/NoSQL injection</w:t>
      </w:r>
    </w:p>
    <w:p>
      <w:r>
        <w:t>XSS</w:t>
      </w:r>
    </w:p>
    <w:p>
      <w:r>
        <w:t>CSRF where applicable</w:t>
      </w:r>
    </w:p>
    <w:p>
      <w:r>
        <w:t>Broken access control</w:t>
      </w:r>
    </w:p>
    <w:p>
      <w:r>
        <w:t>IDOR</w:t>
      </w:r>
    </w:p>
    <w:p>
      <w:r>
        <w:t>Mass assignment</w:t>
      </w:r>
    </w:p>
    <w:p>
      <w:r>
        <w:t>Brute-force authentication</w:t>
      </w:r>
    </w:p>
    <w:p>
      <w:r>
        <w:t>Excessive API requests</w:t>
      </w:r>
    </w:p>
    <w:p>
      <w:r>
        <w:t>Malicious ﬁle uploads</w:t>
      </w:r>
    </w:p>
    <w:p>
      <w:r>
        <w:t>Sensitive information leakage</w:t>
      </w:r>
    </w:p>
    <w:p>
      <w:r>
        <w:t>Sensitive endpoints must verify both:</w:t>
      </w:r>
    </w:p>
    <w:p>
      <w:r>
        <w:t>Authentication</w:t>
      </w:r>
    </w:p>
    <w:p>
      <w:r>
        <w:t>+</w:t>
      </w:r>
    </w:p>
    <w:p>
      <w:r>
        <w:t>Authorization</w:t>
      </w:r>
    </w:p>
    <w:p>
      <w:r>
        <w:t>+</w:t>
      </w:r>
    </w:p>
    <w:p>
      <w:r>
        <w:t>Tenant Context</w:t>
      </w:r>
    </w:p>
    <w:p>
      <w:r>
        <w:t>Example:</w:t>
      </w:r>
    </w:p>
    <w:p>
      <w:r>
        <w:t>A user should not be able to access:</w:t>
      </w:r>
    </w:p>
    <w:p>
      <w:r>
        <w:t>GET /api/v1/courses/123</w:t>
      </w:r>
    </w:p>
    <w:p>
      <w:r>
        <w:t>simply because they know course ID 123.</w:t>
      </w:r>
    </w:p>
    <w:p>
      <w:r>
        <w:t>The server must verify that the course belongs to an organization the user has access to.</w:t>
      </w:r>
    </w:p>
    <w:p>
      <w:r>
        <w:t>17. Frontend Requirements</w:t>
      </w:r>
    </w:p>
    <w:p>
      <w:r>
        <w:t>Use:</w:t>
      </w:r>
    </w:p>
    <w:p>
      <w:r>
        <w:t>Next.js</w:t>
      </w:r>
    </w:p>
    <w:p>
      <w:r>
        <w:t>React</w:t>
      </w:r>
    </w:p>
    <w:p>
      <w:r>
        <w:t>TypeScript</w:t>
      </w:r>
    </w:p>
    <w:p>
      <w:r>
        <w:t>Tailwind CSS</w:t>
      </w:r>
    </w:p>
    <w:p>
      <w:r>
        <w:t>Build responsive interfaces for:</w:t>
      </w:r>
    </w:p>
    <w:p>
      <w:r>
        <w:t>Student</w:t>
      </w:r>
    </w:p>
    <w:p>
      <w:r>
        <w:t>Login</w:t>
      </w:r>
    </w:p>
    <w:p>
      <w:r>
        <w:t>Dashboard</w:t>
      </w:r>
    </w:p>
    <w:p>
      <w:r>
        <w:t>Course catalog</w:t>
      </w:r>
    </w:p>
    <w:p>
      <w:r>
        <w:t>Course details</w:t>
      </w:r>
    </w:p>
    <w:p>
      <w:r>
        <w:t>Checkout</w:t>
      </w:r>
    </w:p>
    <w:p>
      <w:r>
        <w:t>Learning interface</w:t>
      </w:r>
    </w:p>
    <w:p>
      <w:r>
        <w:t>Quiz</w:t>
      </w:r>
    </w:p>
    <w:p>
      <w:r>
        <w:t>Progress</w:t>
      </w:r>
    </w:p>
    <w:p>
      <w:r>
        <w:t>Certiﬁcates</w:t>
      </w:r>
    </w:p>
    <w:p>
      <w:r>
        <w:br w:type="page"/>
      </w:r>
    </w:p>
    <w:p>
      <w:r>
        <w:t>Proﬁle</w:t>
      </w:r>
    </w:p>
    <w:p>
      <w:r>
        <w:t>Instructor</w:t>
      </w:r>
    </w:p>
    <w:p>
      <w:r>
        <w:t>Dashboard</w:t>
      </w:r>
    </w:p>
    <w:p>
      <w:r>
        <w:t>Course management</w:t>
      </w:r>
    </w:p>
    <w:p>
      <w:r>
        <w:t>Module/lesson builder</w:t>
      </w:r>
    </w:p>
    <w:p>
      <w:r>
        <w:t>Quiz builder</w:t>
      </w:r>
    </w:p>
    <w:p>
      <w:r>
        <w:t>Student analytics</w:t>
      </w:r>
    </w:p>
    <w:p>
      <w:r>
        <w:t>Organization Admin</w:t>
      </w:r>
    </w:p>
    <w:p>
      <w:r>
        <w:t>Dashboard</w:t>
      </w:r>
    </w:p>
    <w:p>
      <w:r>
        <w:t>Users</w:t>
      </w:r>
    </w:p>
    <w:p>
      <w:r>
        <w:t>Courses</w:t>
      </w:r>
    </w:p>
    <w:p>
      <w:r>
        <w:t>Analytics</w:t>
      </w:r>
    </w:p>
    <w:p>
      <w:r>
        <w:t>Settings</w:t>
      </w:r>
    </w:p>
    <w:p>
      <w:r>
        <w:t>Audit logs</w:t>
      </w:r>
    </w:p>
    <w:p>
      <w:r>
        <w:t>Platform Admin</w:t>
      </w:r>
    </w:p>
    <w:p>
      <w:r>
        <w:t>Organizations</w:t>
      </w:r>
    </w:p>
    <w:p>
      <w:r>
        <w:t>Users</w:t>
      </w:r>
    </w:p>
    <w:p>
      <w:r>
        <w:t>Platform metrics</w:t>
      </w:r>
    </w:p>
    <w:p>
      <w:r>
        <w:t>System monitoring</w:t>
      </w:r>
    </w:p>
    <w:p>
      <w:r>
        <w:t>18. UI/UX Expectations</w:t>
      </w:r>
    </w:p>
    <w:p>
      <w:r>
        <w:t>The application should not look like a basic developer demo.</w:t>
      </w:r>
    </w:p>
    <w:p>
      <w:r>
        <w:t>Requirements:</w:t>
      </w:r>
    </w:p>
    <w:p>
      <w:r>
        <w:t>Responsive design</w:t>
      </w:r>
    </w:p>
    <w:p>
      <w:r>
        <w:t>Mobile support</w:t>
      </w:r>
    </w:p>
    <w:p>
      <w:r>
        <w:t>Loading states</w:t>
      </w:r>
    </w:p>
    <w:p>
      <w:r>
        <w:t>Skeleton loaders</w:t>
      </w:r>
    </w:p>
    <w:p>
      <w:r>
        <w:t>Empty states</w:t>
      </w:r>
    </w:p>
    <w:p>
      <w:r>
        <w:t>Error states</w:t>
      </w:r>
    </w:p>
    <w:p>
      <w:r>
        <w:t>Conﬁrmation dialogs</w:t>
      </w:r>
    </w:p>
    <w:p>
      <w:r>
        <w:t>Toast notiﬁcations</w:t>
      </w:r>
    </w:p>
    <w:p>
      <w:r>
        <w:t>Form validation</w:t>
      </w:r>
    </w:p>
    <w:p>
      <w:r>
        <w:t>Accessible forms</w:t>
      </w:r>
    </w:p>
    <w:p>
      <w:r>
        <w:t>Keyboard-friendly navigation</w:t>
      </w:r>
    </w:p>
    <w:p>
      <w:r>
        <w:t>Consistent design system</w:t>
      </w:r>
    </w:p>
    <w:p>
      <w:r>
        <w:t>Bonus:</w:t>
      </w:r>
    </w:p>
    <w:p>
      <w:r>
        <w:t>Dark mode</w:t>
      </w:r>
    </w:p>
    <w:p>
      <w:r>
        <w:t>Command palette</w:t>
      </w:r>
    </w:p>
    <w:p>
      <w:r>
        <w:t>Keyboard shortcuts</w:t>
      </w:r>
    </w:p>
    <w:p>
      <w:r>
        <w:t>19. State Management</w:t>
      </w:r>
    </w:p>
    <w:p>
      <w:r>
        <w:t>Use an appropriate state-management approach.</w:t>
      </w:r>
    </w:p>
    <w:p>
      <w:r>
        <w:t>Possible options:</w:t>
      </w:r>
    </w:p>
    <w:p>
      <w:r>
        <w:t>TanStack Query</w:t>
      </w:r>
    </w:p>
    <w:p>
      <w:r>
        <w:t>Zustand</w:t>
      </w:r>
    </w:p>
    <w:p>
      <w:r>
        <w:t>Redux Toolkit</w:t>
      </w:r>
    </w:p>
    <w:p>
      <w:r>
        <w:t>Do not put all application state into a single global store.</w:t>
      </w:r>
    </w:p>
    <w:p>
      <w:r>
        <w:t>Explain your state-management decisions in the README.</w:t>
      </w:r>
    </w:p>
    <w:p>
      <w:r>
        <w:br w:type="page"/>
      </w:r>
    </w:p>
    <w:p>
      <w:r>
        <w:t>20. Testing</w:t>
      </w:r>
    </w:p>
    <w:p>
      <w:r>
        <w:t>Testing is mandatory.</w:t>
      </w:r>
    </w:p>
    <w:p>
      <w:r>
        <w:t>Minimum:</w:t>
      </w:r>
    </w:p>
    <w:p>
      <w:r>
        <w:t>Unit Tests</w:t>
      </w:r>
    </w:p>
    <w:p>
      <w:r>
        <w:t>Test:</w:t>
      </w:r>
    </w:p>
    <w:p>
      <w:r>
        <w:t>Authentication logic</w:t>
      </w:r>
    </w:p>
    <w:p>
      <w:r>
        <w:t>Permission checks</w:t>
      </w:r>
    </w:p>
    <w:p>
      <w:r>
        <w:t>Course progress calculation</w:t>
      </w:r>
    </w:p>
    <w:p>
      <w:r>
        <w:t>Quiz scoring</w:t>
      </w:r>
    </w:p>
    <w:p>
      <w:r>
        <w:t>Order totals</w:t>
      </w:r>
    </w:p>
    <w:p>
      <w:r>
        <w:t>Enrollment rules</w:t>
      </w:r>
    </w:p>
    <w:p>
      <w:r>
        <w:t>Integration Tests</w:t>
      </w:r>
    </w:p>
    <w:p>
      <w:r>
        <w:t>Test:</w:t>
      </w:r>
    </w:p>
    <w:p>
      <w:r>
        <w:t>Login</w:t>
      </w:r>
    </w:p>
    <w:p>
      <w:r>
        <w:t>→  Create Course</w:t>
      </w:r>
    </w:p>
    <w:p>
      <w:r>
        <w:t>→  Publish Course</w:t>
      </w:r>
    </w:p>
    <w:p>
      <w:r>
        <w:t>→  Purchase Course</w:t>
      </w:r>
    </w:p>
    <w:p>
      <w:r>
        <w:t>→  Enrollment</w:t>
      </w:r>
    </w:p>
    <w:p>
      <w:r>
        <w:t>→  Complete Lessons</w:t>
      </w:r>
    </w:p>
    <w:p>
      <w:r>
        <w:t>→  Complete Quiz</w:t>
      </w:r>
    </w:p>
    <w:p>
      <w:r>
        <w:t>→  Generate Certificate</w:t>
      </w:r>
    </w:p>
    <w:p>
      <w:r>
        <w:t>Security Tests</w:t>
      </w:r>
    </w:p>
    <w:p>
      <w:r>
        <w:t>At minimum test:</w:t>
      </w:r>
    </w:p>
    <w:p>
      <w:r>
        <w:t>Organization A user</w:t>
      </w:r>
    </w:p>
    <w:p>
      <w:r>
        <w:t xml:space="preserve">        ↓</w:t>
      </w:r>
    </w:p>
    <w:p>
      <w:r>
        <w:t>Attempt Organization B API</w:t>
      </w:r>
    </w:p>
    <w:p>
      <w:r>
        <w:t xml:space="preserve">        ↓</w:t>
      </w:r>
    </w:p>
    <w:p>
      <w:r>
        <w:t>403 Forbidden</w:t>
      </w:r>
    </w:p>
    <w:p>
      <w:r>
        <w:t>End-to-End Tests</w:t>
      </w:r>
    </w:p>
    <w:p>
      <w:r>
        <w:t>Use:</w:t>
      </w:r>
    </w:p>
    <w:p>
      <w:r>
        <w:t>Playwright</w:t>
      </w:r>
    </w:p>
    <w:p>
      <w:r>
        <w:t>At least test:</w:t>
      </w:r>
    </w:p>
    <w:p>
      <w:r>
        <w:t>1. Student registration/login</w:t>
      </w:r>
    </w:p>
    <w:p>
      <w:r>
        <w:t>2. Course purchase</w:t>
      </w:r>
    </w:p>
    <w:p>
      <w:r>
        <w:t>3. Learning workﬂow</w:t>
      </w:r>
    </w:p>
    <w:p>
      <w:r>
        <w:t>4. Quiz completion</w:t>
      </w:r>
    </w:p>
    <w:p>
      <w:r>
        <w:t>5. Certiﬁcate generation</w:t>
      </w:r>
    </w:p>
    <w:p>
      <w:r>
        <w:t>Target:</w:t>
      </w:r>
    </w:p>
    <w:p>
      <w:r>
        <w:t>70%+ backend test coverage</w:t>
      </w:r>
    </w:p>
    <w:p>
      <w:r>
        <w:t>Higher coverage is a bonus, but meaningful tests are more important than artiﬁcially increasing the percentage.</w:t>
      </w:r>
    </w:p>
    <w:p>
      <w:r>
        <w:t>21. Code Quality</w:t>
      </w:r>
    </w:p>
    <w:p>
      <w:r>
        <w:t>Use:</w:t>
      </w:r>
    </w:p>
    <w:p>
      <w:r>
        <w:t>TypeScript</w:t>
      </w:r>
    </w:p>
    <w:p>
      <w:r>
        <w:t>ESLint</w:t>
      </w:r>
    </w:p>
    <w:p>
      <w:r>
        <w:t>Prettier</w:t>
      </w:r>
    </w:p>
    <w:p>
      <w:r>
        <w:br w:type="page"/>
      </w:r>
    </w:p>
    <w:p>
      <w:r>
        <w:t>Strict TypeScript conﬁguration</w:t>
      </w:r>
    </w:p>
    <w:p>
      <w:r>
        <w:t>Clean architecture</w:t>
      </w:r>
    </w:p>
    <w:p>
      <w:r>
        <w:t>Reusable components</w:t>
      </w:r>
    </w:p>
    <w:p>
      <w:r>
        <w:t>Service/repository separation where appropriate</w:t>
      </w:r>
    </w:p>
    <w:p>
      <w:r>
        <w:t>Environment conﬁguration</w:t>
      </w:r>
    </w:p>
    <w:p>
      <w:r>
        <w:t>Centralized error handling</w:t>
      </w:r>
    </w:p>
    <w:p>
      <w:r>
        <w:t>Avoid:</w:t>
      </w:r>
    </w:p>
    <w:p>
      <w:r>
        <w:t>Giant components</w:t>
      </w:r>
    </w:p>
    <w:p>
      <w:r>
        <w:t>Giant controllers</w:t>
      </w:r>
    </w:p>
    <w:p>
      <w:r>
        <w:t>Business logic inside React components</w:t>
      </w:r>
    </w:p>
    <w:p>
      <w:r>
        <w:t>Hard-coded secrets</w:t>
      </w:r>
    </w:p>
    <w:p>
      <w:r>
        <w:t>Duplicate business logic</w:t>
      </w:r>
    </w:p>
    <w:p>
      <w:r>
        <w:t>any everywhere</w:t>
      </w:r>
    </w:p>
    <w:p>
      <w:r>
        <w:t>Unnecessary abstraction</w:t>
      </w:r>
    </w:p>
    <w:p>
      <w:r>
        <w:t>22. Observability</w:t>
      </w:r>
    </w:p>
    <w:p>
      <w:r>
        <w:t>Implement basic production observability.</w:t>
      </w:r>
    </w:p>
    <w:p>
      <w:r>
        <w:t>Recommended open-source stack:</w:t>
      </w:r>
    </w:p>
    <w:p>
      <w:r>
        <w:t>OpenTelemetry</w:t>
      </w:r>
    </w:p>
    <w:p>
      <w:r>
        <w:t>Instrument:</w:t>
      </w:r>
    </w:p>
    <w:p>
      <w:r>
        <w:t>HTTP requests</w:t>
      </w:r>
    </w:p>
    <w:p>
      <w:r>
        <w:t>Database operations</w:t>
      </w:r>
    </w:p>
    <w:p>
      <w:r>
        <w:t>Background jobs</w:t>
      </w:r>
    </w:p>
    <w:p>
      <w:r>
        <w:t>Recommended:</w:t>
      </w:r>
    </w:p>
    <w:p>
      <w:r>
        <w:t>OpenTelemetry</w:t>
      </w:r>
    </w:p>
    <w:p>
      <w:r>
        <w:t>Prometheus</w:t>
      </w:r>
    </w:p>
    <w:p>
      <w:r>
        <w:t>Grafana</w:t>
      </w:r>
    </w:p>
    <w:p>
      <w:r>
        <w:t>For error tracking, you may use:</w:t>
      </w:r>
    </w:p>
    <w:p>
      <w:r>
        <w:t>GlitchTip</w:t>
      </w:r>
    </w:p>
    <w:p>
      <w:r>
        <w:t>The system should expose at least:</w:t>
      </w:r>
    </w:p>
    <w:p>
      <w:r>
        <w:t>/api/health</w:t>
      </w:r>
    </w:p>
    <w:p>
      <w:r>
        <w:t>/api/ready</w:t>
      </w:r>
    </w:p>
    <w:p>
      <w:r>
        <w:t>Health checks should distinguish between:</w:t>
      </w:r>
    </w:p>
    <w:p>
      <w:r>
        <w:t>Application running</w:t>
      </w:r>
    </w:p>
    <w:p>
      <w:r>
        <w:t>Database available</w:t>
      </w:r>
    </w:p>
    <w:p>
      <w:r>
        <w:t>Redis available</w:t>
      </w:r>
    </w:p>
    <w:p>
      <w:r>
        <w:t>Object storage available</w:t>
      </w:r>
    </w:p>
    <w:p>
      <w:r>
        <w:t>23. Docker</w:t>
      </w:r>
    </w:p>
    <w:p>
      <w:r>
        <w:t>The complete application must run using:</w:t>
      </w:r>
    </w:p>
    <w:p>
      <w:r>
        <w:t>docker compose up</w:t>
      </w:r>
    </w:p>
    <w:p>
      <w:r>
        <w:t>Docker Compose should start:</w:t>
      </w:r>
    </w:p>
    <w:p>
      <w:r>
        <w:t>Frontend</w:t>
      </w:r>
    </w:p>
    <w:p>
      <w:r>
        <w:t>Backend</w:t>
      </w:r>
    </w:p>
    <w:p>
      <w:r>
        <w:t>PostgreSQL</w:t>
      </w:r>
    </w:p>
    <w:p>
      <w:r>
        <w:t>Redis</w:t>
      </w:r>
    </w:p>
    <w:p>
      <w:r>
        <w:t>MinIO</w:t>
      </w:r>
    </w:p>
    <w:p>
      <w:r>
        <w:t>Meilisearch</w:t>
      </w:r>
    </w:p>
    <w:p>
      <w:r>
        <w:t>Mailpit</w:t>
      </w:r>
    </w:p>
    <w:p>
      <w:r>
        <w:t>Optional:</w:t>
      </w:r>
    </w:p>
    <w:p>
      <w:r>
        <w:br w:type="page"/>
      </w:r>
    </w:p>
    <w:p>
      <w:r>
        <w:t>Prometheus</w:t>
      </w:r>
    </w:p>
    <w:p>
      <w:r>
        <w:t>Grafana</w:t>
      </w:r>
    </w:p>
    <w:p>
      <w:r>
        <w:t>The application must not require manually installing these services on the evaluator’s machine.</w:t>
      </w:r>
    </w:p>
    <w:p>
      <w:r>
        <w:t>24. CI/CD</w:t>
      </w:r>
    </w:p>
    <w:p>
      <w:r>
        <w:t>Create GitHub Actions workﬂows.</w:t>
      </w:r>
    </w:p>
    <w:p>
      <w:r>
        <w:t>Minimum pipeline:</w:t>
      </w:r>
    </w:p>
    <w:p>
      <w:r>
        <w:t>Pull Request</w:t>
      </w:r>
    </w:p>
    <w:p>
      <w:r>
        <w:t xml:space="preserve">    ↓</w:t>
      </w:r>
    </w:p>
    <w:p>
      <w:r>
        <w:t>Install Dependencies</w:t>
      </w:r>
    </w:p>
    <w:p>
      <w:r>
        <w:t xml:space="preserve">    ↓</w:t>
      </w:r>
    </w:p>
    <w:p>
      <w:r>
        <w:t>Lint</w:t>
      </w:r>
    </w:p>
    <w:p>
      <w:r>
        <w:t xml:space="preserve">    ↓</w:t>
      </w:r>
    </w:p>
    <w:p>
      <w:r>
        <w:t>Type Check</w:t>
      </w:r>
    </w:p>
    <w:p>
      <w:r>
        <w:t xml:space="preserve">    ↓</w:t>
      </w:r>
    </w:p>
    <w:p>
      <w:r>
        <w:t>Unit Tests</w:t>
      </w:r>
    </w:p>
    <w:p>
      <w:r>
        <w:t xml:space="preserve">    ↓</w:t>
      </w:r>
    </w:p>
    <w:p>
      <w:r>
        <w:t>Integration Tests</w:t>
      </w:r>
    </w:p>
    <w:p>
      <w:r>
        <w:t xml:space="preserve">    ↓</w:t>
      </w:r>
    </w:p>
    <w:p>
      <w:r>
        <w:t>Build</w:t>
      </w:r>
    </w:p>
    <w:p>
      <w:r>
        <w:t>For the main branch:</w:t>
      </w:r>
    </w:p>
    <w:p>
      <w:r>
        <w:t>Test</w:t>
      </w:r>
    </w:p>
    <w:p>
      <w:r>
        <w:t xml:space="preserve"> ↓</w:t>
      </w:r>
    </w:p>
    <w:p>
      <w:r>
        <w:t>Build Docker Image</w:t>
      </w:r>
    </w:p>
    <w:p>
      <w:r>
        <w:t xml:space="preserve"> ↓</w:t>
      </w:r>
    </w:p>
    <w:p>
      <w:r>
        <w:t>Security Scan</w:t>
      </w:r>
    </w:p>
    <w:p>
      <w:r>
        <w:t xml:space="preserve"> ↓</w:t>
      </w:r>
    </w:p>
    <w:p>
      <w:r>
        <w:t>Deploy</w:t>
      </w:r>
    </w:p>
    <w:p>
      <w:r>
        <w:t>Recommended open-source tools:</w:t>
      </w:r>
    </w:p>
    <w:p>
      <w:r>
        <w:t>GitHub Actions</w:t>
      </w:r>
    </w:p>
    <w:p>
      <w:r>
        <w:t>Docker</w:t>
      </w:r>
    </w:p>
    <w:p>
      <w:r>
        <w:t>Trivy</w:t>
      </w:r>
    </w:p>
    <w:p>
      <w:r>
        <w:t>Dependabot</w:t>
      </w:r>
    </w:p>
    <w:p>
      <w:r>
        <w:t>Bonus:</w:t>
      </w:r>
    </w:p>
    <w:p>
      <w:r>
        <w:t>Deploy the application to:</w:t>
      </w:r>
    </w:p>
    <w:p>
      <w:r>
        <w:t>Vercel + managed backend</w:t>
      </w:r>
    </w:p>
    <w:p>
      <w:r>
        <w:t>VPS</w:t>
      </w:r>
    </w:p>
    <w:p>
      <w:r>
        <w:t>DigitalOcean</w:t>
      </w:r>
    </w:p>
    <w:p>
      <w:r>
        <w:t>AWS</w:t>
      </w:r>
    </w:p>
    <w:p>
      <w:r>
        <w:t>Azure</w:t>
      </w:r>
    </w:p>
    <w:p>
      <w:r>
        <w:t>Railway</w:t>
      </w:r>
    </w:p>
    <w:p>
      <w:r>
        <w:t>Render</w:t>
      </w:r>
    </w:p>
    <w:p>
      <w:r>
        <w:t>Coolify</w:t>
      </w:r>
    </w:p>
    <w:p>
      <w:r>
        <w:t>25. API Documentation</w:t>
      </w:r>
    </w:p>
    <w:p>
      <w:r>
        <w:t>Document the API using:</w:t>
      </w:r>
    </w:p>
    <w:p>
      <w:r>
        <w:t>OpenAPI / Swagger</w:t>
      </w:r>
    </w:p>
    <w:p>
      <w:r>
        <w:t>The evaluator should be able to open:</w:t>
      </w:r>
    </w:p>
    <w:p>
      <w:r>
        <w:t>/api/docs</w:t>
      </w:r>
    </w:p>
    <w:p>
      <w:r>
        <w:t>and understand/test the APIs.</w:t>
      </w:r>
    </w:p>
    <w:p>
      <w:r>
        <w:t>Document:</w:t>
      </w:r>
    </w:p>
    <w:p>
      <w:r>
        <w:br w:type="page"/>
      </w:r>
    </w:p>
    <w:p>
      <w:r>
        <w:t>Authentication</w:t>
      </w:r>
    </w:p>
    <w:p>
      <w:r>
        <w:t>Request parameters</w:t>
      </w:r>
    </w:p>
    <w:p>
      <w:r>
        <w:t>Request bodies</w:t>
      </w:r>
    </w:p>
    <w:p>
      <w:r>
        <w:t>Responses</w:t>
      </w:r>
    </w:p>
    <w:p>
      <w:r>
        <w:t>Errors</w:t>
      </w:r>
    </w:p>
    <w:p>
      <w:r>
        <w:t>Authorization requirements</w:t>
      </w:r>
    </w:p>
    <w:p>
      <w:r>
        <w:t>26. Seed Data</w:t>
      </w:r>
    </w:p>
    <w:p>
      <w:r>
        <w:t>Provide realistic seed data.</w:t>
      </w:r>
    </w:p>
    <w:p>
      <w:r>
        <w:t>Minimum:</w:t>
      </w:r>
    </w:p>
    <w:p>
      <w:r>
        <w:t>1 Platform Admin</w:t>
      </w:r>
    </w:p>
    <w:p>
      <w:r>
        <w:t>2 Organizations</w:t>
      </w:r>
    </w:p>
    <w:p>
      <w:r>
        <w:t>4 Organization Admins</w:t>
      </w:r>
    </w:p>
    <w:p>
      <w:r>
        <w:t>6 Instructors</w:t>
      </w:r>
    </w:p>
    <w:p>
      <w:r>
        <w:t>20 Students</w:t>
      </w:r>
    </w:p>
    <w:p>
      <w:r>
        <w:t>10 Courses</w:t>
      </w:r>
    </w:p>
    <w:p>
      <w:r>
        <w:t>30+ Modules</w:t>
      </w:r>
    </w:p>
    <w:p>
      <w:r>
        <w:t>60+ Lessons</w:t>
      </w:r>
    </w:p>
    <w:p>
      <w:r>
        <w:t>10+ Quizzes</w:t>
      </w:r>
    </w:p>
    <w:p>
      <w:r>
        <w:t>100+ Quiz Questions</w:t>
      </w:r>
    </w:p>
    <w:p>
      <w:r>
        <w:t>20+ Enrollments</w:t>
      </w:r>
    </w:p>
    <w:p>
      <w:r>
        <w:t>10+ Orders</w:t>
      </w:r>
    </w:p>
    <w:p>
      <w:r>
        <w:t>The evaluator should be able to start the application and immediately explore the system.</w:t>
      </w:r>
    </w:p>
    <w:p>
      <w:r>
        <w:t>27. AI Enhancement — Optional but Highly Recommended</w:t>
      </w:r>
    </w:p>
    <w:p>
      <w:r>
        <w:t>Implement one useful AI feature.</w:t>
      </w:r>
    </w:p>
    <w:p>
      <w:r>
        <w:t>Possible examples:</w:t>
      </w:r>
    </w:p>
    <w:p>
      <w:r>
        <w:t>AI Course Assistant</w:t>
      </w:r>
    </w:p>
    <w:p>
      <w:r>
        <w:t>Student asks:</w:t>
      </w:r>
    </w:p>
    <w:p>
      <w:r>
        <w:t>“Explain the difference between REST and GraphQL.”</w:t>
      </w:r>
    </w:p>
    <w:p>
      <w:r>
        <w:t>The assistant should answer using the current course’s content.</w:t>
      </w:r>
    </w:p>
    <w:p>
      <w:r>
        <w:t>Recommended open-source stack:</w:t>
      </w:r>
    </w:p>
    <w:p>
      <w:r>
        <w:t>Ollama</w:t>
      </w:r>
    </w:p>
    <w:p>
      <w:r>
        <w:t>LlamaIndex</w:t>
      </w:r>
    </w:p>
    <w:p>
      <w:r>
        <w:t>LangChain</w:t>
      </w:r>
    </w:p>
    <w:p>
      <w:r>
        <w:t>pgvector</w:t>
      </w:r>
    </w:p>
    <w:p>
      <w:r>
        <w:t>Possible architecture:</w:t>
      </w:r>
    </w:p>
    <w:p>
      <w:r>
        <w:t>Course Content</w:t>
      </w:r>
    </w:p>
    <w:p>
      <w:r>
        <w:t xml:space="preserve">      ↓</w:t>
      </w:r>
    </w:p>
    <w:p>
      <w:r>
        <w:t>Document Processing</w:t>
      </w:r>
    </w:p>
    <w:p>
      <w:r>
        <w:t xml:space="preserve">      ↓</w:t>
      </w:r>
    </w:p>
    <w:p>
      <w:r>
        <w:t>Embeddings</w:t>
      </w:r>
    </w:p>
    <w:p>
      <w:r>
        <w:t xml:space="preserve">      ↓</w:t>
      </w:r>
    </w:p>
    <w:p>
      <w:r>
        <w:t>Vector Database</w:t>
      </w:r>
    </w:p>
    <w:p>
      <w:r>
        <w:t xml:space="preserve">      ↓</w:t>
      </w:r>
    </w:p>
    <w:p>
      <w:r>
        <w:t>Student Question</w:t>
      </w:r>
    </w:p>
    <w:p>
      <w:r>
        <w:t xml:space="preserve">      ↓</w:t>
      </w:r>
    </w:p>
    <w:p>
      <w:r>
        <w:t>Retrieval</w:t>
      </w:r>
    </w:p>
    <w:p>
      <w:r>
        <w:t xml:space="preserve">      ↓</w:t>
      </w:r>
    </w:p>
    <w:p>
      <w:r>
        <w:t>LLM</w:t>
      </w:r>
    </w:p>
    <w:p>
      <w:r>
        <w:t xml:space="preserve">      ↓</w:t>
      </w:r>
    </w:p>
    <w:p>
      <w:r>
        <w:t>Answer</w:t>
      </w:r>
    </w:p>
    <w:p>
      <w:r>
        <w:t>Important:</w:t>
      </w:r>
    </w:p>
    <w:p>
      <w:r>
        <w:br w:type="page"/>
      </w:r>
    </w:p>
    <w:p>
      <w:r>
        <w:t>The AI must not blindly answer from general knowledge if the feature claims to be a course-speciﬁc assistant.</w:t>
      </w:r>
    </w:p>
    <w:p>
      <w:r>
        <w:t>Bonus:</w:t>
      </w:r>
    </w:p>
    <w:p>
      <w:r>
        <w:t>Display source lessons used to generate the answer.</w:t>
      </w:r>
    </w:p>
    <w:p>
      <w:r>
        <w:t>28. Recommended Open-Source Technology Stack</w:t>
      </w:r>
    </w:p>
    <w:p>
      <w:r>
        <w:t>You may use alternatives, but the following stack is strongly recommended.</w:t>
      </w:r>
    </w:p>
    <w:p>
      <w:r>
        <w:t>Frontend</w:t>
      </w:r>
    </w:p>
    <w:p>
      <w:r>
        <w:t>Next.js</w:t>
      </w:r>
    </w:p>
    <w:p>
      <w:r>
        <w:t>React</w:t>
      </w:r>
    </w:p>
    <w:p>
      <w:r>
        <w:t>TypeScript</w:t>
      </w:r>
    </w:p>
    <w:p>
      <w:r>
        <w:t>Tailwind CSS</w:t>
      </w:r>
    </w:p>
    <w:p>
      <w:r>
        <w:t>TanStack Query</w:t>
      </w:r>
    </w:p>
    <w:p>
      <w:r>
        <w:t>React Hook Form</w:t>
      </w:r>
    </w:p>
    <w:p>
      <w:r>
        <w:t>Zod</w:t>
      </w:r>
    </w:p>
    <w:p>
      <w:r>
        <w:t>Backend</w:t>
      </w:r>
    </w:p>
    <w:p>
      <w:r>
        <w:t>Node.js</w:t>
      </w:r>
    </w:p>
    <w:p>
      <w:r>
        <w:t>Express.js or NestJS</w:t>
      </w:r>
    </w:p>
    <w:p>
      <w:r>
        <w:t>TypeScript</w:t>
      </w:r>
    </w:p>
    <w:p>
      <w:r>
        <w:t>Zod</w:t>
      </w:r>
    </w:p>
    <w:p>
      <w:r>
        <w:t>Database</w:t>
      </w:r>
    </w:p>
    <w:p>
      <w:r>
        <w:t>PostgreSQL</w:t>
      </w:r>
    </w:p>
    <w:p>
      <w:r>
        <w:t>Prisma / Drizzle / TypeORM</w:t>
      </w:r>
    </w:p>
    <w:p>
      <w:r>
        <w:t>Authentication / Authorization</w:t>
      </w:r>
    </w:p>
    <w:p>
      <w:r>
        <w:t>JWT/session authentication</w:t>
      </w:r>
    </w:p>
    <w:p>
      <w:r>
        <w:t>Argon2</w:t>
      </w:r>
    </w:p>
    <w:p>
      <w:r>
        <w:t>Keycloak — optional</w:t>
      </w:r>
    </w:p>
    <w:p>
      <w:r>
        <w:t>OpenFGA — optional for advanced authorization</w:t>
      </w:r>
    </w:p>
    <w:p>
      <w:r>
        <w:t>Cache / Jobs</w:t>
      </w:r>
    </w:p>
    <w:p>
      <w:r>
        <w:t>Redis</w:t>
      </w:r>
    </w:p>
    <w:p>
      <w:r>
        <w:t>BullMQ</w:t>
      </w:r>
    </w:p>
    <w:p>
      <w:r>
        <w:t>Search</w:t>
      </w:r>
    </w:p>
    <w:p>
      <w:r>
        <w:t>Meilisearch</w:t>
      </w:r>
    </w:p>
    <w:p>
      <w:r>
        <w:t>Object Storage</w:t>
      </w:r>
    </w:p>
    <w:p>
      <w:r>
        <w:t>MinIO</w:t>
      </w:r>
    </w:p>
    <w:p>
      <w:r>
        <w:t>Email</w:t>
      </w:r>
    </w:p>
    <w:p>
      <w:r>
        <w:t>Mailpit</w:t>
      </w:r>
    </w:p>
    <w:p>
      <w:r>
        <w:t>Testing</w:t>
      </w:r>
    </w:p>
    <w:p>
      <w:r>
        <w:t>Vitest/Jest</w:t>
      </w:r>
    </w:p>
    <w:p>
      <w:r>
        <w:t>Supertest</w:t>
      </w:r>
    </w:p>
    <w:p>
      <w:r>
        <w:t>Playwright</w:t>
      </w:r>
    </w:p>
    <w:p>
      <w:r>
        <w:t>Documentation</w:t>
      </w:r>
    </w:p>
    <w:p>
      <w:r>
        <w:t>OpenAPI</w:t>
      </w:r>
    </w:p>
    <w:p>
      <w:r>
        <w:t>Swagger UI</w:t>
      </w:r>
    </w:p>
    <w:p>
      <w:r>
        <w:br w:type="page"/>
      </w:r>
    </w:p>
    <w:p>
      <w:r>
        <w:t>Infrastructure</w:t>
      </w:r>
    </w:p>
    <w:p>
      <w:r>
        <w:t>Docker</w:t>
      </w:r>
    </w:p>
    <w:p>
      <w:r>
        <w:t>Docker Compose</w:t>
      </w:r>
    </w:p>
    <w:p>
      <w:r>
        <w:t>GitHub Actions</w:t>
      </w:r>
    </w:p>
    <w:p>
      <w:r>
        <w:t>Security</w:t>
      </w:r>
    </w:p>
    <w:p>
      <w:r>
        <w:t>Helmet</w:t>
      </w:r>
    </w:p>
    <w:p>
      <w:r>
        <w:t>Rate limiting</w:t>
      </w:r>
    </w:p>
    <w:p>
      <w:r>
        <w:t>Trivy</w:t>
      </w:r>
    </w:p>
    <w:p>
      <w:r>
        <w:t>Dependabot</w:t>
      </w:r>
    </w:p>
    <w:p>
      <w:r>
        <w:t>Observability</w:t>
      </w:r>
    </w:p>
    <w:p>
      <w:r>
        <w:t>OpenTelemetry</w:t>
      </w:r>
    </w:p>
    <w:p>
      <w:r>
        <w:t>Prometheus</w:t>
      </w:r>
    </w:p>
    <w:p>
      <w:r>
        <w:t>Grafana</w:t>
      </w:r>
    </w:p>
    <w:p>
      <w:r>
        <w:t>GlitchTip</w:t>
      </w:r>
    </w:p>
    <w:p>
      <w:r>
        <w:t>29. Required Repository Structure</w:t>
      </w:r>
    </w:p>
    <w:p>
      <w:r>
        <w:t>A monorepo is preferred.</w:t>
      </w:r>
    </w:p>
    <w:p>
      <w:r>
        <w:t>Example:</w:t>
      </w:r>
    </w:p>
    <w:p>
      <w:r>
        <w:t>learnflow/</w:t>
      </w:r>
    </w:p>
    <w:p>
      <w:r>
        <w:t>│</w:t>
      </w:r>
    </w:p>
    <w:p>
      <w:r>
        <w:t>├──  apps/</w:t>
      </w:r>
    </w:p>
    <w:p>
      <w:r>
        <w:t>│    ├──  web/</w:t>
      </w:r>
    </w:p>
    <w:p>
      <w:r>
        <w:t>│    └──  api/</w:t>
      </w:r>
    </w:p>
    <w:p>
      <w:r>
        <w:t>│</w:t>
      </w:r>
    </w:p>
    <w:p>
      <w:r>
        <w:t>├──  packages/</w:t>
      </w:r>
    </w:p>
    <w:p>
      <w:r>
        <w:t>│    ├──  ui/</w:t>
      </w:r>
    </w:p>
    <w:p>
      <w:r>
        <w:t>│    ├──  config/</w:t>
      </w:r>
    </w:p>
    <w:p>
      <w:r>
        <w:t>│    ├──  types/</w:t>
      </w:r>
    </w:p>
    <w:p>
      <w:r>
        <w:t>│    └──  validation/</w:t>
      </w:r>
    </w:p>
    <w:p>
      <w:r>
        <w:t>│</w:t>
      </w:r>
    </w:p>
    <w:p>
      <w:r>
        <w:t>├──  infrastructure/</w:t>
      </w:r>
    </w:p>
    <w:p>
      <w:r>
        <w:t>│    ├──  docker/</w:t>
      </w:r>
    </w:p>
    <w:p>
      <w:r>
        <w:t>│    └──  monitoring/</w:t>
      </w:r>
    </w:p>
    <w:p>
      <w:r>
        <w:t>│</w:t>
      </w:r>
    </w:p>
    <w:p>
      <w:r>
        <w:t>├──  docs/</w:t>
      </w:r>
    </w:p>
    <w:p>
      <w:r>
        <w:t>│    ├──  architecture.md</w:t>
      </w:r>
    </w:p>
    <w:p>
      <w:r>
        <w:t>│    ├──  database.md</w:t>
      </w:r>
    </w:p>
    <w:p>
      <w:r>
        <w:t>│    ├──  security.md</w:t>
      </w:r>
    </w:p>
    <w:p>
      <w:r>
        <w:t>│    ├──  api.md</w:t>
      </w:r>
    </w:p>
    <w:p>
      <w:r>
        <w:t>│    └──  decisions/</w:t>
      </w:r>
    </w:p>
    <w:p>
      <w:r>
        <w:t>│</w:t>
      </w:r>
    </w:p>
    <w:p>
      <w:r>
        <w:t>├──  .github/</w:t>
      </w:r>
    </w:p>
    <w:p>
      <w:r>
        <w:t>│    └──  workflows/</w:t>
      </w:r>
    </w:p>
    <w:p>
      <w:r>
        <w:t>│</w:t>
      </w:r>
    </w:p>
    <w:p>
      <w:r>
        <w:t>├──  docker-compose.yml</w:t>
      </w:r>
    </w:p>
    <w:p>
      <w:r>
        <w:t>├──  README.md</w:t>
      </w:r>
    </w:p>
    <w:p>
      <w:r>
        <w:t>└──  LICENSE</w:t>
      </w:r>
    </w:p>
    <w:p>
      <w:r>
        <w:t>You may use:</w:t>
      </w:r>
    </w:p>
    <w:p>
      <w:r>
        <w:t>pnpm workspaces / Turborepo</w:t>
      </w:r>
    </w:p>
    <w:p>
      <w:r>
        <w:t>if appropriate.</w:t>
      </w:r>
    </w:p>
    <w:p>
      <w:r>
        <w:t>30. Architecture Documentation</w:t>
      </w:r>
    </w:p>
    <w:p>
      <w:r>
        <w:br w:type="page"/>
      </w:r>
    </w:p>
    <w:p>
      <w:r>
        <w:t>Create:</w:t>
      </w:r>
    </w:p>
    <w:p>
      <w:r>
        <w:t>docs/architecture.md</w:t>
      </w:r>
    </w:p>
    <w:p>
      <w:r>
        <w:t>Include:</w:t>
      </w:r>
    </w:p>
    <w:p>
      <w:r>
        <w:t>System Architecture</w:t>
      </w:r>
    </w:p>
    <w:p>
      <w:r>
        <w:t>Browser</w:t>
      </w:r>
    </w:p>
    <w:p>
      <w:r>
        <w:t xml:space="preserve">   ↓</w:t>
      </w:r>
    </w:p>
    <w:p>
      <w:r>
        <w:t>Next.js</w:t>
      </w:r>
    </w:p>
    <w:p>
      <w:r>
        <w:t xml:space="preserve">   ↓</w:t>
      </w:r>
    </w:p>
    <w:p>
      <w:r>
        <w:t>API</w:t>
      </w:r>
    </w:p>
    <w:p>
      <w:r>
        <w:t xml:space="preserve">   ↓</w:t>
      </w:r>
    </w:p>
    <w:p>
      <w:r>
        <w:t>Services</w:t>
      </w:r>
    </w:p>
    <w:p>
      <w:r>
        <w:t xml:space="preserve">   ↓</w:t>
      </w:r>
    </w:p>
    <w:p>
      <w:r>
        <w:t>PostgreSQL</w:t>
      </w:r>
    </w:p>
    <w:p>
      <w:r>
        <w:t>Redis</w:t>
      </w:r>
    </w:p>
    <w:p>
      <w:r>
        <w:t>MinIO</w:t>
      </w:r>
    </w:p>
    <w:p>
      <w:r>
        <w:t>Meilisearch</w:t>
      </w:r>
    </w:p>
    <w:p>
      <w:r>
        <w:t>Also document:</w:t>
      </w:r>
    </w:p>
    <w:p>
      <w:r>
        <w:t>Authentication architecture</w:t>
      </w:r>
    </w:p>
    <w:p>
      <w:r>
        <w:t>Authorization</w:t>
      </w:r>
    </w:p>
    <w:p>
      <w:r>
        <w:t>Multi-tenancy</w:t>
      </w:r>
    </w:p>
    <w:p>
      <w:r>
        <w:t>Database architecture</w:t>
      </w:r>
    </w:p>
    <w:p>
      <w:r>
        <w:t>Background jobs</w:t>
      </w:r>
    </w:p>
    <w:p>
      <w:r>
        <w:t>File storage</w:t>
      </w:r>
    </w:p>
    <w:p>
      <w:r>
        <w:t>Search</w:t>
      </w:r>
    </w:p>
    <w:p>
      <w:r>
        <w:t>Notiﬁcations</w:t>
      </w:r>
    </w:p>
    <w:p>
      <w:r>
        <w:t>Deployment</w:t>
      </w:r>
    </w:p>
    <w:p>
      <w:r>
        <w:t>Monitoring</w:t>
      </w:r>
    </w:p>
    <w:p>
      <w:r>
        <w:t>31. Architecture Decision Records</w:t>
      </w:r>
    </w:p>
    <w:p>
      <w:r>
        <w:t>Create at least 5 ADRs.</w:t>
      </w:r>
    </w:p>
    <w:p>
      <w:r>
        <w:t>Examples:</w:t>
      </w:r>
    </w:p>
    <w:p>
      <w:r>
        <w:t>ADR-001 — Why PostgreSQL?</w:t>
      </w:r>
    </w:p>
    <w:p>
      <w:r>
        <w:t>ADR-002 — Multi-Tenancy Strategy</w:t>
      </w:r>
    </w:p>
    <w:p>
      <w:r>
        <w:t>ADR-003 — Authentication Strategy</w:t>
      </w:r>
    </w:p>
    <w:p>
      <w:r>
        <w:t>ADR-004 — Background Job Architecture</w:t>
      </w:r>
    </w:p>
    <w:p>
      <w:r>
        <w:t>ADR-005 — Object Storage Strategy</w:t>
      </w:r>
    </w:p>
    <w:p>
      <w:r>
        <w:t>This is important because we want to understand how you think, not just what code you can produce.</w:t>
      </w:r>
    </w:p>
    <w:p>
      <w:r>
        <w:t>32. Performance Requirements</w:t>
      </w:r>
    </w:p>
    <w:p>
      <w:r>
        <w:t>The system should be designed for:</w:t>
      </w:r>
    </w:p>
    <w:p>
      <w:r>
        <w:t>10,000+ registered users</w:t>
      </w:r>
    </w:p>
    <w:p>
      <w:r>
        <w:t>1,000+ courses</w:t>
      </w:r>
    </w:p>
    <w:p>
      <w:r>
        <w:t>100+ concurrent users</w:t>
      </w:r>
    </w:p>
    <w:p>
      <w:r>
        <w:t>Optimize:</w:t>
      </w:r>
    </w:p>
    <w:p>
      <w:r>
        <w:t>Database queries</w:t>
      </w:r>
    </w:p>
    <w:p>
      <w:r>
        <w:t>N+1 queries</w:t>
      </w:r>
    </w:p>
    <w:p>
      <w:r>
        <w:t>API response size</w:t>
      </w:r>
    </w:p>
    <w:p>
      <w:r>
        <w:t>Pagination</w:t>
      </w:r>
    </w:p>
    <w:p>
      <w:r>
        <w:t>Indexing</w:t>
      </w:r>
    </w:p>
    <w:p>
      <w:r>
        <w:t>Caching</w:t>
      </w:r>
    </w:p>
    <w:p>
      <w:r>
        <w:t>Image loading</w:t>
      </w:r>
    </w:p>
    <w:p>
      <w:r>
        <w:t>Frontend bundle size</w:t>
      </w:r>
    </w:p>
    <w:p>
      <w:r>
        <w:t>Demonstrate at least one performance improvement with evidence.</w:t>
      </w:r>
    </w:p>
    <w:p>
      <w:r>
        <w:br w:type="page"/>
      </w:r>
    </w:p>
    <w:p>
      <w:r>
        <w:t>For example:</w:t>
      </w:r>
    </w:p>
    <w:p>
      <w:r>
        <w:t>Before:</w:t>
      </w:r>
    </w:p>
    <w:p>
      <w:r>
        <w:t>API response = 850ms</w:t>
      </w:r>
    </w:p>
    <w:p>
      <w:r>
        <w:t>After:</w:t>
      </w:r>
    </w:p>
    <w:p>
      <w:r>
        <w:t>API response = 180ms</w:t>
      </w:r>
    </w:p>
    <w:p>
      <w:r>
        <w:t>Explain what changed.</w:t>
      </w:r>
    </w:p>
    <w:p>
      <w:r>
        <w:t>33. Security Challenge</w:t>
      </w:r>
    </w:p>
    <w:p>
      <w:r>
        <w:t>The evaluator will speciﬁcally attempt:</w:t>
      </w:r>
    </w:p>
    <w:p>
      <w:r>
        <w:t>Challenge 1 — IDOR</w:t>
      </w:r>
    </w:p>
    <w:p>
      <w:r>
        <w:t>Change:</w:t>
      </w:r>
    </w:p>
    <w:p>
      <w:r>
        <w:t>/course/123</w:t>
      </w:r>
    </w:p>
    <w:p>
      <w:r>
        <w:t>to:</w:t>
      </w:r>
    </w:p>
    <w:p>
      <w:r>
        <w:t>/course/124</w:t>
      </w:r>
    </w:p>
    <w:p>
      <w:r>
        <w:t>and attempt to access another tenant’s course.</w:t>
      </w:r>
    </w:p>
    <w:p>
      <w:r>
        <w:t>Expected:</w:t>
      </w:r>
    </w:p>
    <w:p>
      <w:r>
        <w:t>403 Forbidden</w:t>
      </w:r>
    </w:p>
    <w:p>
      <w:r>
        <w:t>or an appropriate non-disclosing response.</w:t>
      </w:r>
    </w:p>
    <w:p>
      <w:r>
        <w:t>Challenge 2 — Role Escalation</w:t>
      </w:r>
    </w:p>
    <w:p>
      <w:r>
        <w:t>Attempt to make:</w:t>
      </w:r>
    </w:p>
    <w:p>
      <w:r>
        <w:t>Student →  Organization Admin</w:t>
      </w:r>
    </w:p>
    <w:p>
      <w:r>
        <w:t>through API manipulation.</w:t>
      </w:r>
    </w:p>
    <w:p>
      <w:r>
        <w:t>Challenge 3 — Quiz Answer Leakage</w:t>
      </w:r>
    </w:p>
    <w:p>
      <w:r>
        <w:t>Inspect API responses before quiz submission.</w:t>
      </w:r>
    </w:p>
    <w:p>
      <w:r>
        <w:t>Correct answers must not be exposed.</w:t>
      </w:r>
    </w:p>
    <w:p>
      <w:r>
        <w:t>Challenge 4 — File Upload</w:t>
      </w:r>
    </w:p>
    <w:p>
      <w:r>
        <w:t>Attempt to upload:</w:t>
      </w:r>
    </w:p>
    <w:p>
      <w:r>
        <w:t>.exe</w:t>
      </w:r>
    </w:p>
    <w:p>
      <w:r>
        <w:t>.php</w:t>
      </w:r>
    </w:p>
    <w:p>
      <w:r>
        <w:t>.sh</w:t>
      </w:r>
    </w:p>
    <w:p>
      <w:r>
        <w:t>The system must reject unsafe uploads.</w:t>
      </w:r>
    </w:p>
    <w:p>
      <w:r>
        <w:t>Challenge 5 — Rate Limiting</w:t>
      </w:r>
    </w:p>
    <w:p>
      <w:r>
        <w:t>Attempt repeated login requests.</w:t>
      </w:r>
    </w:p>
    <w:p>
      <w:r>
        <w:t>The API should throttle abusive requests.</w:t>
      </w:r>
    </w:p>
    <w:p>
      <w:r>
        <w:t>34. Deliverables</w:t>
      </w:r>
    </w:p>
    <w:p>
      <w:r>
        <w:t>Submit:</w:t>
      </w:r>
    </w:p>
    <w:p>
      <w:r>
        <w:t>1. GitHub Repository</w:t>
      </w:r>
    </w:p>
    <w:p>
      <w:r>
        <w:br w:type="page"/>
      </w:r>
    </w:p>
    <w:p>
      <w:r>
        <w:t>Public or private repository with evaluator access.</w:t>
      </w:r>
    </w:p>
    <w:p>
      <w:r>
        <w:t>2. Live Demo</w:t>
      </w:r>
    </w:p>
    <w:p>
      <w:r>
        <w:t>Provide a deployed environment.</w:t>
      </w:r>
    </w:p>
    <w:p>
      <w:r>
        <w:t>Example:</w:t>
      </w:r>
    </w:p>
    <w:p>
      <w:r>
        <w:t>https://learnflow.example.com</w:t>
      </w:r>
    </w:p>
    <w:p>
      <w:r>
        <w:t>3. Demo Credentials</w:t>
      </w:r>
    </w:p>
    <w:p>
      <w:r>
        <w:t>Provide credentials for:</w:t>
      </w:r>
    </w:p>
    <w:p>
      <w:r>
        <w:t>Platform Admin</w:t>
      </w:r>
    </w:p>
    <w:p>
      <w:r>
        <w:t>Organization Admin</w:t>
      </w:r>
    </w:p>
    <w:p>
      <w:r>
        <w:t>Instructor</w:t>
      </w:r>
    </w:p>
    <w:p>
      <w:r>
        <w:t>Student</w:t>
      </w:r>
    </w:p>
    <w:p>
      <w:r>
        <w:t>4. Documentation</w:t>
      </w:r>
    </w:p>
    <w:p>
      <w:r>
        <w:t>Include:</w:t>
      </w:r>
    </w:p>
    <w:p>
      <w:r>
        <w:t>README.md</w:t>
      </w:r>
    </w:p>
    <w:p>
      <w:r>
        <w:t>Architecture</w:t>
      </w:r>
    </w:p>
    <w:p>
      <w:r>
        <w:t>Database</w:t>
      </w:r>
    </w:p>
    <w:p>
      <w:r>
        <w:t>Security</w:t>
      </w:r>
    </w:p>
    <w:p>
      <w:r>
        <w:t>API Documentation</w:t>
      </w:r>
    </w:p>
    <w:p>
      <w:r>
        <w:t>Deployment</w:t>
      </w:r>
    </w:p>
    <w:p>
      <w:r>
        <w:t>Testing</w:t>
      </w:r>
    </w:p>
    <w:p>
      <w:r>
        <w:t>ADR</w:t>
      </w:r>
    </w:p>
    <w:p>
      <w:r>
        <w:t>5. Docker</w:t>
      </w:r>
    </w:p>
    <w:p>
      <w:r>
        <w:t>Evaluator must be able to run:</w:t>
      </w:r>
    </w:p>
    <w:p>
      <w:r>
        <w:t>docker compose up</w:t>
      </w:r>
    </w:p>
    <w:p>
      <w:r>
        <w:t>6. Test Report</w:t>
      </w:r>
    </w:p>
    <w:p>
      <w:r>
        <w:t>Provide:</w:t>
      </w:r>
    </w:p>
    <w:p>
      <w:r>
        <w:t>Unit Tests</w:t>
      </w:r>
    </w:p>
    <w:p>
      <w:r>
        <w:t>Integration Tests</w:t>
      </w:r>
    </w:p>
    <w:p>
      <w:r>
        <w:t>E2E Tests</w:t>
      </w:r>
    </w:p>
    <w:p>
      <w:r>
        <w:t>Coverage</w:t>
      </w:r>
    </w:p>
    <w:p>
      <w:r>
        <w:t>Security Tests</w:t>
      </w:r>
    </w:p>
    <w:p>
      <w:r>
        <w:t>7. Short Demo Video</w:t>
      </w:r>
    </w:p>
    <w:p>
      <w:r>
        <w:t>5–10 minutes.</w:t>
      </w:r>
    </w:p>
    <w:p>
      <w:r>
        <w:t>Demonstrate:</w:t>
      </w:r>
    </w:p>
    <w:p>
      <w:r>
        <w:t>Login</w:t>
      </w:r>
    </w:p>
    <w:p>
      <w:r>
        <w:t>Organization isolation</w:t>
      </w:r>
    </w:p>
    <w:p>
      <w:r>
        <w:t>Course creation</w:t>
      </w:r>
    </w:p>
    <w:p>
      <w:r>
        <w:t>Course publishing</w:t>
      </w:r>
    </w:p>
    <w:p>
      <w:r>
        <w:t>Student purchase</w:t>
      </w:r>
    </w:p>
    <w:p>
      <w:r>
        <w:t>Learning</w:t>
      </w:r>
    </w:p>
    <w:p>
      <w:r>
        <w:t>Quiz</w:t>
      </w:r>
    </w:p>
    <w:p>
      <w:r>
        <w:t>Certificate</w:t>
      </w:r>
    </w:p>
    <w:p>
      <w:r>
        <w:t>Admin dashboard</w:t>
      </w:r>
    </w:p>
    <w:p>
      <w:r>
        <w:t>35. Git Requirements</w:t>
      </w:r>
    </w:p>
    <w:p>
      <w:r>
        <w:t>Use meaningful commits.</w:t>
      </w:r>
    </w:p>
    <w:p>
      <w:r>
        <w:t>Avoid:</w:t>
      </w:r>
    </w:p>
    <w:p>
      <w:r>
        <w:br w:type="page"/>
      </w:r>
    </w:p>
    <w:p>
      <w:r>
        <w:t>update</w:t>
      </w:r>
    </w:p>
    <w:p>
      <w:r>
        <w:t>fix</w:t>
      </w:r>
    </w:p>
    <w:p>
      <w:r>
        <w:t>changes</w:t>
      </w:r>
    </w:p>
    <w:p>
      <w:r>
        <w:t>final</w:t>
      </w:r>
    </w:p>
    <w:p>
      <w:r>
        <w:t>final2</w:t>
      </w:r>
    </w:p>
    <w:p>
      <w:r>
        <w:t>Prefer:</w:t>
      </w:r>
    </w:p>
    <w:p>
      <w:r>
        <w:t>feat(auth): implement refresh token authentication</w:t>
      </w:r>
    </w:p>
    <w:p>
      <w:r>
        <w:t>feat(course): add course publishing workflow</w:t>
      </w:r>
    </w:p>
    <w:p>
      <w:r>
        <w:t>feat(quiz): implement quiz scoring</w:t>
      </w:r>
    </w:p>
    <w:p>
      <w:r>
        <w:t>fix(tenant): prevent cross-organization course access</w:t>
      </w:r>
    </w:p>
    <w:p>
      <w:r>
        <w:t>test(auth): add authentication integration tests</w:t>
      </w:r>
    </w:p>
    <w:p>
      <w:r>
        <w:t>Use feature branches and Pull Requests if possible.</w:t>
      </w:r>
    </w:p>
    <w:p>
      <w:r>
        <w:t>36. Evaluation Criteria</w:t>
      </w:r>
    </w:p>
    <w:p>
      <w:r>
        <w:t>Area Weight</w:t>
      </w:r>
    </w:p>
    <w:p>
      <w:r>
        <w:t>Architecture &amp; Design 15%</w:t>
      </w:r>
    </w:p>
    <w:p>
      <w:r>
        <w:t>Frontend Quality 10%</w:t>
      </w:r>
    </w:p>
    <w:p>
      <w:r>
        <w:t>Backend/API Design 15%</w:t>
      </w:r>
    </w:p>
    <w:p>
      <w:r>
        <w:t>Database Design 10%</w:t>
      </w:r>
    </w:p>
    <w:p>
      <w:r>
        <w:t>Multi-Tenancy &amp; Authorization 15%</w:t>
      </w:r>
    </w:p>
    <w:p>
      <w:r>
        <w:t>Security 10%</w:t>
      </w:r>
    </w:p>
    <w:p>
      <w:r>
        <w:t>Testing 10%</w:t>
      </w:r>
    </w:p>
    <w:p>
      <w:r>
        <w:t>DevOps/Docker/CI 5%</w:t>
      </w:r>
    </w:p>
    <w:p>
      <w:r>
        <w:t>Code Quality 5%</w:t>
      </w:r>
    </w:p>
    <w:p>
      <w:r>
        <w:t>Documentation 5%</w:t>
      </w:r>
    </w:p>
    <w:p>
      <w:r>
        <w:t>Total 100%</w:t>
      </w:r>
    </w:p>
    <w:p>
      <w:r>
        <w:br w:type="page"/>
      </w:r>
    </w:p>
    <w:p>
      <w:r>
        <w:t>37. Bonus Evaluation</w:t>
      </w:r>
    </w:p>
    <w:p>
      <w:r>
        <w:t>Additional credit may be awarded for:</w:t>
      </w:r>
    </w:p>
    <w:p>
      <w:r>
        <w:t>AI course assistant</w:t>
      </w:r>
    </w:p>
    <w:p>
      <w:r>
        <w:t>PostgreSQL Row Level Security</w:t>
      </w:r>
    </w:p>
    <w:p>
      <w:r>
        <w:t>OpenFGA</w:t>
      </w:r>
    </w:p>
    <w:p>
      <w:r>
        <w:t>Redis caching</w:t>
      </w:r>
    </w:p>
    <w:p>
      <w:r>
        <w:t>Meilisearch</w:t>
      </w:r>
    </w:p>
    <w:p>
      <w:r>
        <w:t>OpenTelemetry</w:t>
      </w:r>
    </w:p>
    <w:p>
      <w:r>
        <w:t>Prometheus/Grafana</w:t>
      </w:r>
    </w:p>
    <w:p>
      <w:r>
        <w:t>PDF certiﬁcates</w:t>
      </w:r>
    </w:p>
    <w:p>
      <w:r>
        <w:t>Advanced analytics</w:t>
      </w:r>
    </w:p>
    <w:p>
      <w:r>
        <w:t>PWA support</w:t>
      </w:r>
    </w:p>
    <w:p>
      <w:r>
        <w:t>Oﬄine learning</w:t>
      </w:r>
    </w:p>
    <w:p>
      <w:r>
        <w:t>WebSocket notiﬁcations</w:t>
      </w:r>
    </w:p>
    <w:p>
      <w:r>
        <w:t>Real-time instructor dashboard</w:t>
      </w:r>
    </w:p>
    <w:p>
      <w:r>
        <w:t>Accessibility compliance</w:t>
      </w:r>
    </w:p>
    <w:p>
      <w:r>
        <w:t>Performance proﬁling</w:t>
      </w:r>
    </w:p>
    <w:p>
      <w:r>
        <w:t>Automated security scanning</w:t>
      </w:r>
    </w:p>
    <w:p>
      <w:r>
        <w:t>Infrastructure-as-Code</w:t>
      </w:r>
    </w:p>
    <w:p>
      <w:r>
        <w:t>38. What We Are Actually Evaluating</w:t>
      </w:r>
    </w:p>
    <w:p>
      <w:r>
        <w:t>This assignment is not primarily about how many features you can complete.</w:t>
      </w:r>
    </w:p>
    <w:p>
      <w:r>
        <w:t>We want to evaluate whether you can:</w:t>
      </w:r>
    </w:p>
    <w:p>
      <w:r>
        <w:t>1. Understand a business problem.</w:t>
      </w:r>
    </w:p>
    <w:p>
      <w:r>
        <w:t>2. Convert requirements into architecture.</w:t>
      </w:r>
    </w:p>
    <w:p>
      <w:r>
        <w:t>3. Design a maintainable database.</w:t>
      </w:r>
    </w:p>
    <w:p>
      <w:r>
        <w:t>4. Build secure APIs.</w:t>
      </w:r>
    </w:p>
    <w:p>
      <w:r>
        <w:t>5. Build a professional frontend.</w:t>
      </w:r>
    </w:p>
    <w:p>
      <w:r>
        <w:t>6. Handle authorization correctly.</w:t>
      </w:r>
    </w:p>
    <w:p>
      <w:r>
        <w:t>7. Think about multi-tenancy.</w:t>
      </w:r>
    </w:p>
    <w:p>
      <w:r>
        <w:t>8. Write meaningful automated tests.</w:t>
      </w:r>
    </w:p>
    <w:p>
      <w:r>
        <w:t>9. Debug production-style problems.</w:t>
      </w:r>
    </w:p>
    <w:p>
      <w:r>
        <w:t>10. Containerize an application.</w:t>
      </w:r>
    </w:p>
    <w:p>
      <w:r>
        <w:t>11. Build a CI/CD pipeline.</w:t>
      </w:r>
    </w:p>
    <w:p>
      <w:r>
        <w:t>12. Document engineering decisions.</w:t>
      </w:r>
    </w:p>
    <w:p>
      <w:r>
        <w:t>13. Think about scalability.</w:t>
      </w:r>
    </w:p>
    <w:p>
      <w:r>
        <w:t>14. Think about security before deployment.</w:t>
      </w:r>
    </w:p>
    <w:p>
      <w:r>
        <w:t>15. Work independently.</w:t>
      </w:r>
    </w:p>
    <w:p>
      <w:r>
        <w:t>39. Expected Engineering Mindset</w:t>
      </w:r>
    </w:p>
    <w:p>
      <w:r>
        <w:t>Do not try to impress us by implementing hundreds of features.</w:t>
      </w:r>
    </w:p>
    <w:p>
      <w:r>
        <w:t>We would prefer:</w:t>
      </w:r>
    </w:p>
    <w:p>
      <w:r>
        <w:t>50% of the features implemented extremely well</w:t>
      </w:r>
    </w:p>
    <w:p>
      <w:r>
        <w:t>over:</w:t>
      </w:r>
    </w:p>
    <w:p>
      <w:r>
        <w:t>100% of features implemented poorly.</w:t>
      </w:r>
    </w:p>
    <w:p>
      <w:r>
        <w:t>A smaller but secure, tested, documented, maintainable system will score higher than a large application with weak architecture.</w:t>
      </w:r>
    </w:p>
    <w:p>
      <w:r>
        <w:t>40. Final Interview Discussion</w:t>
      </w:r>
    </w:p>
    <w:p>
      <w:r>
        <w:t>After submission, you should be prepared to explain:</w:t>
      </w:r>
    </w:p>
    <w:p>
      <w:r>
        <w:t>Architecture</w:t>
      </w:r>
    </w:p>
    <w:p>
      <w:r>
        <w:br w:type="page"/>
      </w:r>
    </w:p>
    <w:p>
      <w:r>
        <w:t>Why did you choose your architecture?</w:t>
      </w:r>
    </w:p>
    <w:p>
      <w:r>
        <w:t>Why PostgreSQL?</w:t>
      </w:r>
    </w:p>
    <w:p>
      <w:r>
        <w:t>How does multi-tenancy work?</w:t>
      </w:r>
    </w:p>
    <w:p>
      <w:r>
        <w:t>What happens if the database goes down?</w:t>
      </w:r>
    </w:p>
    <w:p>
      <w:r>
        <w:t>Security</w:t>
      </w:r>
    </w:p>
    <w:p>
      <w:r>
        <w:t>How do you prevent IDOR?</w:t>
      </w:r>
    </w:p>
    <w:p>
      <w:r>
        <w:t>How do you protect refresh tokens?</w:t>
      </w:r>
    </w:p>
    <w:p>
      <w:r>
        <w:t>How do you prevent role escalation?</w:t>
      </w:r>
    </w:p>
    <w:p>
      <w:r>
        <w:t>How do you secure ﬁle uploads?</w:t>
      </w:r>
    </w:p>
    <w:p>
      <w:r>
        <w:t>Backend</w:t>
      </w:r>
    </w:p>
    <w:p>
      <w:r>
        <w:t>Where does business logic live?</w:t>
      </w:r>
    </w:p>
    <w:p>
      <w:r>
        <w:t>How are transactions handled?</w:t>
      </w:r>
    </w:p>
    <w:p>
      <w:r>
        <w:t>How are background jobs processed?</w:t>
      </w:r>
    </w:p>
    <w:p>
      <w:r>
        <w:t>How would you scale the API?</w:t>
      </w:r>
    </w:p>
    <w:p>
      <w:r>
        <w:t>Frontend</w:t>
      </w:r>
    </w:p>
    <w:p>
      <w:r>
        <w:t>Why did you choose your state-management approach?</w:t>
      </w:r>
    </w:p>
    <w:p>
      <w:r>
        <w:t>How do you handle server state?</w:t>
      </w:r>
    </w:p>
    <w:p>
      <w:r>
        <w:t>How did you optimize performance?</w:t>
      </w:r>
    </w:p>
    <w:p>
      <w:r>
        <w:t>DevOps</w:t>
      </w:r>
    </w:p>
    <w:p>
      <w:r>
        <w:t>How would you deploy this application to production?</w:t>
      </w:r>
    </w:p>
    <w:p>
      <w:r>
        <w:t>How would you handle database migrations?</w:t>
      </w:r>
    </w:p>
    <w:p>
      <w:r>
        <w:t>How would you perform zero-downtime deployments?</w:t>
      </w:r>
    </w:p>
    <w:p>
      <w:r>
        <w:t>How would you monitor production?</w:t>
      </w:r>
    </w:p>
    <w:p>
      <w:r>
        <w:t>Scaling</w:t>
      </w:r>
    </w:p>
    <w:p>
      <w:r>
        <w:t>Imagine:</w:t>
      </w:r>
    </w:p>
    <w:p>
      <w:r>
        <w:t>100,000 users</w:t>
      </w:r>
    </w:p>
    <w:p>
      <w:r>
        <w:t>10,000 courses</w:t>
      </w:r>
    </w:p>
    <w:p>
      <w:r>
        <w:t>1,000 concurrent users</w:t>
      </w:r>
    </w:p>
    <w:p>
      <w:r>
        <w:t>10,000 quiz submissions/hour</w:t>
      </w:r>
    </w:p>
    <w:p>
      <w:r>
        <w:t>Explain what you would change.</w:t>
      </w:r>
    </w:p>
    <w:p>
      <w:r>
        <w:t>41. Suggested Time Allocation</w:t>
      </w:r>
    </w:p>
    <w:p>
      <w:r>
        <w:t>Activity Suggested Time</w:t>
      </w:r>
    </w:p>
    <w:p>
      <w:r>
        <w:t>Requirements &amp; Architecture 4–6 hours</w:t>
      </w:r>
    </w:p>
    <w:p>
      <w:r>
        <w:t>Database/API Design 4–6 hours</w:t>
      </w:r>
    </w:p>
    <w:p>
      <w:r>
        <w:t>Backend 10–14 hours</w:t>
      </w:r>
    </w:p>
    <w:p>
      <w:r>
        <w:t>Frontend 10–14 hours</w:t>
      </w:r>
    </w:p>
    <w:p>
      <w:r>
        <w:t>Authentication/Security 3–4 hours</w:t>
      </w:r>
    </w:p>
    <w:p>
      <w:r>
        <w:br w:type="page"/>
      </w:r>
    </w:p>
    <w:p>
      <w:r>
        <w:t>Activity Suggested Time</w:t>
      </w:r>
    </w:p>
    <w:p>
      <w:r>
        <w:t>Testing 4–6 hours</w:t>
      </w:r>
    </w:p>
    <w:p>
      <w:r>
        <w:t>Docker/CI/CD 3–4 hours</w:t>
      </w:r>
    </w:p>
    <w:p>
      <w:r>
        <w:t>Documentation 2–3 hours</w:t>
      </w:r>
    </w:p>
    <w:p>
      <w:r>
        <w:t>Total 40–55 hours</w:t>
      </w:r>
    </w:p>
    <w:p>
      <w:r>
        <w:t>The candidate may prioritize features based on available time, but incomplete areas must be clearly documented.</w:t>
      </w:r>
    </w:p>
    <w:p>
      <w:r>
        <w:t>42. Submission Rule</w:t>
      </w:r>
    </w:p>
    <w:p>
      <w:r>
        <w:t>At submission time, provide:</w:t>
      </w:r>
    </w:p>
    <w:p>
      <w:r>
        <w:t>GitHub:</w:t>
      </w:r>
    </w:p>
    <w:p>
      <w:r>
        <w:t>Live Demo:</w:t>
      </w:r>
    </w:p>
    <w:p>
      <w:r>
        <w:t>API Documentation:</w:t>
      </w:r>
    </w:p>
    <w:p>
      <w:r>
        <w:t>Demo Video:</w:t>
      </w:r>
    </w:p>
    <w:p>
      <w:r>
        <w:t>Test Report:</w:t>
      </w:r>
    </w:p>
    <w:p>
      <w:r>
        <w:t>Architecture Document:</w:t>
      </w:r>
    </w:p>
    <w:p>
      <w:r>
        <w:t>Demo Credentials:</w:t>
      </w:r>
    </w:p>
    <w:p>
      <w:r>
        <w:t>Known Limitations:</w:t>
      </w:r>
    </w:p>
    <w:p>
      <w:r>
        <w:t>Future Improvements:</w:t>
      </w:r>
    </w:p>
    <w:p>
      <w:r>
        <w:t>Also include a section:</w:t>
      </w:r>
    </w:p>
    <w:p>
      <w:r>
        <w:t>“What I Would Build Next”</w:t>
      </w:r>
    </w:p>
    <w:p>
      <w:r>
        <w:t>List the next 10 improvements you would make if this became a real Digitalsofts product.</w:t>
      </w:r>
    </w:p>
    <w:p>
      <w:r>
        <w:t>43. Important Note to Candidate</w:t>
      </w:r>
    </w:p>
    <w:p>
      <w:r>
        <w:t>This assignment is intentionally designed to simulate a real software engineering project rather than a coding interview.</w:t>
      </w:r>
    </w:p>
    <w:p>
      <w:r>
        <w:t>You are encouraged to use:</w:t>
      </w:r>
    </w:p>
    <w:p>
      <w:r>
        <w:t>Open-source libraries</w:t>
      </w:r>
    </w:p>
    <w:p>
      <w:r>
        <w:t>Oﬃcial documentation</w:t>
      </w:r>
    </w:p>
    <w:p>
      <w:r>
        <w:t>AI coding assistants</w:t>
      </w:r>
    </w:p>
    <w:p>
      <w:r>
        <w:t>LLMs</w:t>
      </w:r>
    </w:p>
    <w:p>
      <w:r>
        <w:t>Stack Overﬂow</w:t>
      </w:r>
    </w:p>
    <w:p>
      <w:r>
        <w:t>GitHub</w:t>
      </w:r>
    </w:p>
    <w:p>
      <w:r>
        <w:t>Developer communities</w:t>
      </w:r>
    </w:p>
    <w:p>
      <w:r>
        <w:t>However, you must understand and be able to explain all code that you submit.</w:t>
      </w:r>
    </w:p>
    <w:p>
      <w:r>
        <w:t>During the technical review, we may ask you to modify your own implementation live.</w:t>
      </w:r>
    </w:p>
    <w:p>
      <w:r>
        <w:t>The strongest submission will demonstrate not only coding ability, but also engineering judgment, security awareness, architecture</w:t>
      </w:r>
    </w:p>
    <w:p>
      <w:r>
        <w:t>thinking, testing discipline, and production readiness.</w:t>
      </w:r>
    </w:p>
    <w:p>
      <w:r>
        <w:t>On Wed, Aug 12, 2026 at 12:01 PM info@ Digitalsofts &lt;info@digitalsofts.com&gt; wrote:</w:t>
      </w:r>
    </w:p>
    <w:p>
      <w:r>
        <w:t>Dear Fatima,</w:t>
      </w:r>
    </w:p>
    <w:p>
      <w:r>
        <w:br w:type="page"/>
      </w:r>
    </w:p>
    <w:p>
      <w:r>
        <w:t>Thanks for applying to DigitalSofts, and for sharing your portfolio, GitHub, and CV. Your MERN and full-stack experience maps well to our</w:t>
      </w:r>
    </w:p>
    <w:p>
      <w:r>
        <w:t>Full-Stack (AI-First) track.</w:t>
      </w:r>
    </w:p>
    <w:p>
      <w:r>
        <w:t>We're pleased to invite you to an AI-assisted video interview (asynchronous, ~20–30 minutes).</w:t>
      </w:r>
    </w:p>
    <w:p>
      <w:r>
        <w:t>Interview link: https://talent.ﬂowmingo.ai/interview/aeff3340-e836-4f80-8b83-1a315387dac1</w:t>
      </w:r>
    </w:p>
    <w:p>
      <w:r>
        <w:t>A few notes: use a stable internet connection and a quiet environment, and answer from your real experience. Once you've completed it,</w:t>
      </w:r>
    </w:p>
    <w:p>
      <w:r>
        <w:t>we'll review and be in touch with the next step.</w:t>
      </w:r>
    </w:p>
    <w:p>
      <w:r>
        <w:t>Best regards,</w:t>
      </w:r>
    </w:p>
    <w:p>
      <w:r>
        <w:t>Hiring Team, Digitalsofts</w:t>
      </w:r>
    </w:p>
    <w:p>
      <w:r>
        <w:t>On Tue, Aug 11, 2026 03:11 PM, fatima ramzan &lt;fatimaramzan739@gmail.com&gt; wrote:</w:t>
      </w:r>
    </w:p>
    <w:p>
      <w:r>
        <w:t>Dear Hiring Team,</w:t>
      </w:r>
    </w:p>
    <w:p>
      <w:r>
        <w:t>I noticed that the portfolio link in my previous email was incorrect. Please use the following updated portfolio link:</w:t>
      </w:r>
    </w:p>
    <w:p>
      <w:r>
        <w:t>Portfolio:https://portfolio-amber-rho-hds5qxep87.vercel.app/</w:t>
      </w:r>
    </w:p>
    <w:p>
      <w:r>
        <w:t>I apologize for the inconvenience and appreciate your consideration.</w:t>
      </w:r>
    </w:p>
    <w:p>
      <w:r>
        <w:t>Best regards,</w:t>
      </w:r>
    </w:p>
    <w:p>
      <w:r>
        <w:t>Fatima Ramzan</w:t>
      </w:r>
    </w:p>
    <w:p>
      <w:r>
        <w:t>On Tue, Aug 11, 2026 at 11:56 AM fatima ramzan &lt;fatimaramzan739@gmail.com&gt; wrote:</w:t>
      </w:r>
    </w:p>
    <w:p>
      <w:r>
        <w:t>Dear Hiring Team,</w:t>
      </w:r>
    </w:p>
    <w:p>
      <w:r>
        <w:t>I am writing to express my interest in the Full Stack Developer role at your company.</w:t>
      </w:r>
    </w:p>
    <w:p>
      <w:r>
        <w:t>I am currently pursuing my degree in Software Engineering and working as a Junior Full Stack Developer at Sky Aroos. With over 2</w:t>
      </w:r>
    </w:p>
    <w:p>
      <w:r>
        <w:t>years of hands-on experience in full-stack web development, I specialize in building modern, responsive, and high-performance web</w:t>
      </w:r>
    </w:p>
    <w:p>
      <w:r>
        <w:t>applications.</w:t>
      </w:r>
    </w:p>
    <w:p>
      <w:r>
        <w:t>Technical Highlights &amp; Expertise:</w:t>
      </w:r>
    </w:p>
    <w:p>
      <w:r>
        <w:t>MERN Stack: Hands-on experience in React.js, Node.js, Express, and MongoDB.</w:t>
      </w:r>
    </w:p>
    <w:p>
      <w:r>
        <w:t>Backend &amp; Integration: Proﬁcient with Supabase, RESTful APIs, and modern backend architectures.</w:t>
      </w:r>
    </w:p>
    <w:p>
      <w:r>
        <w:t>Communication &amp; Problem Solving: Strong analytical abilities and ﬂuent English communication.</w:t>
      </w:r>
    </w:p>
    <w:p>
      <w:r>
        <w:t>You can review my live work and project repositories here:</w:t>
      </w:r>
    </w:p>
    <w:p>
      <w:r>
        <w:t>Portfolio:https://portfolio-two-dun-86.vercel.app/</w:t>
      </w:r>
    </w:p>
    <w:p>
      <w:r>
        <w:t>GitHub:https://github.com/fatima128258</w:t>
      </w:r>
    </w:p>
    <w:p>
      <w:r>
        <w:t>I am eager to bring my practical experience and technical skills to your development team. My resume is attached for your review.</w:t>
      </w:r>
    </w:p>
    <w:p>
      <w:r>
        <w:t>Best regards,</w:t>
      </w:r>
    </w:p>
    <w:p>
      <w:r>
        <w:t>Fatima Ramzan</w:t>
      </w:r>
    </w:p>
    <w:p>
      <w:r>
        <w:t>Phone: 0344 6710774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